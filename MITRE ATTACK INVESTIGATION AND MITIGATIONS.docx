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BE6F" w14:textId="70895EB2" w:rsidR="00563009" w:rsidRDefault="00563009" w:rsidP="00563009">
      <w:pPr>
        <w:pStyle w:val="Title"/>
        <w:jc w:val="center"/>
      </w:pPr>
      <w:r>
        <w:t>MITRE ATT&amp;CK – Investigation &amp;Mitigation Steps</w:t>
      </w:r>
    </w:p>
    <w:p w14:paraId="56787C65" w14:textId="6B1C8D73" w:rsidR="00563009" w:rsidRPr="00563009" w:rsidRDefault="00563009" w:rsidP="00563009">
      <w:pPr>
        <w:pStyle w:val="Subtitle"/>
        <w:spacing w:after="0"/>
        <w:rPr>
          <w:color w:val="00B050"/>
          <w:sz w:val="28"/>
          <w:szCs w:val="28"/>
        </w:rPr>
      </w:pPr>
      <w:r>
        <w:t xml:space="preserve">Prepared by: </w:t>
      </w:r>
      <w:r w:rsidRPr="00563009">
        <w:rPr>
          <w:color w:val="00B050"/>
          <w:sz w:val="28"/>
          <w:szCs w:val="28"/>
        </w:rPr>
        <w:t>Vinod Kumar Chintapalli</w:t>
      </w:r>
      <w:r>
        <w:rPr>
          <w:color w:val="00B050"/>
          <w:sz w:val="28"/>
          <w:szCs w:val="28"/>
        </w:rPr>
        <w:br/>
      </w:r>
      <w:r w:rsidRPr="00563009">
        <w:rPr>
          <w:sz w:val="28"/>
          <w:szCs w:val="28"/>
        </w:rPr>
        <w:t>Email:</w:t>
      </w:r>
      <w:r>
        <w:rPr>
          <w:sz w:val="28"/>
          <w:szCs w:val="28"/>
        </w:rPr>
        <w:t xml:space="preserve"> </w:t>
      </w:r>
      <w:r w:rsidRPr="00563009">
        <w:rPr>
          <w:color w:val="00B050"/>
          <w:sz w:val="28"/>
          <w:szCs w:val="28"/>
        </w:rPr>
        <w:t>vinodchintapalli14@gmail.com</w:t>
      </w:r>
    </w:p>
    <w:p w14:paraId="674900E3" w14:textId="16DE8E13" w:rsidR="00563009" w:rsidRPr="00563009" w:rsidRDefault="00563009" w:rsidP="00563009">
      <w:pPr>
        <w:pStyle w:val="Subtitle"/>
        <w:spacing w:after="0"/>
        <w:rPr>
          <w:sz w:val="28"/>
          <w:szCs w:val="28"/>
        </w:rPr>
      </w:pPr>
      <w:r>
        <w:t xml:space="preserve">Company: </w:t>
      </w:r>
      <w:r w:rsidRPr="00563009">
        <w:rPr>
          <w:color w:val="00B050"/>
          <w:sz w:val="28"/>
          <w:szCs w:val="28"/>
        </w:rPr>
        <w:t>Capgemini</w:t>
      </w:r>
      <w:r>
        <w:rPr>
          <w:color w:val="00B050"/>
          <w:sz w:val="28"/>
          <w:szCs w:val="28"/>
        </w:rPr>
        <w:t>, Ex-TCS</w:t>
      </w:r>
    </w:p>
    <w:p w14:paraId="76B3E844" w14:textId="0C42FC99" w:rsidR="00563009" w:rsidRPr="00563009" w:rsidRDefault="00563009" w:rsidP="00563009">
      <w:pPr>
        <w:rPr>
          <w:b/>
          <w:bCs/>
          <w:color w:val="FF0000"/>
        </w:rPr>
      </w:pPr>
      <w:r>
        <w:rPr>
          <w:b/>
          <w:bCs/>
        </w:rPr>
        <w:br/>
        <w:t xml:space="preserve">MITRE ATTACK DAY  </w:t>
      </w:r>
      <w:r w:rsidRPr="00563009">
        <w:rPr>
          <w:b/>
          <w:bCs/>
          <w:color w:val="000000" w:themeColor="text1"/>
        </w:rPr>
        <w:t xml:space="preserve">1  </w:t>
      </w:r>
      <w:r>
        <w:rPr>
          <w:b/>
          <w:bCs/>
        </w:rPr>
        <w:t xml:space="preserve">=&gt; </w:t>
      </w:r>
      <w:r w:rsidRPr="00563009">
        <w:rPr>
          <w:b/>
          <w:bCs/>
          <w:color w:val="FF0000"/>
        </w:rPr>
        <w:t>Brute force attack successful communication</w:t>
      </w:r>
      <w:r w:rsidRPr="00563009">
        <w:rPr>
          <w:b/>
          <w:bCs/>
          <w:color w:val="FF0000"/>
        </w:rPr>
        <w:br/>
      </w:r>
      <w:r>
        <w:rPr>
          <w:b/>
          <w:bCs/>
        </w:rPr>
        <w:t xml:space="preserve">MITRE ATTACK DAY  2  =&gt; </w:t>
      </w:r>
      <w:r w:rsidRPr="00563009">
        <w:rPr>
          <w:b/>
          <w:bCs/>
          <w:color w:val="FF0000"/>
        </w:rPr>
        <w:t>Phishing email user clicked on URL or Attachments</w:t>
      </w:r>
    </w:p>
    <w:p w14:paraId="6EE276CE" w14:textId="77777777" w:rsidR="00563009" w:rsidRDefault="00563009" w:rsidP="00563009">
      <w:pPr>
        <w:rPr>
          <w:b/>
          <w:bCs/>
        </w:rPr>
      </w:pPr>
      <w:r w:rsidRPr="00563009">
        <w:rPr>
          <w:b/>
          <w:bCs/>
          <w:color w:val="00B050"/>
        </w:rPr>
        <w:t>MITRE ATTACK DAY 1</w:t>
      </w:r>
      <w:r>
        <w:rPr>
          <w:b/>
          <w:bCs/>
        </w:rPr>
        <w:br/>
      </w:r>
      <w:r>
        <w:rPr>
          <w:b/>
          <w:bCs/>
        </w:rPr>
        <w:br/>
      </w:r>
      <w:r w:rsidRPr="008D7529">
        <w:rPr>
          <w:b/>
          <w:bCs/>
        </w:rPr>
        <w:t xml:space="preserve"> an L2 Analyst, the goal is to identify indicators of compromise after a successful login and correlate them with attacker techniques across the MITRE ATT&amp;CK framework.</w:t>
      </w:r>
      <w:r>
        <w:rPr>
          <w:b/>
          <w:bCs/>
        </w:rPr>
        <w:br/>
        <w:t>Attacker trying to be collecting the information:</w:t>
      </w:r>
    </w:p>
    <w:p w14:paraId="00F4B1A7" w14:textId="61836678" w:rsidR="00563009" w:rsidRDefault="00563009" w:rsidP="00563009">
      <w:r>
        <w:t>How he collected the information:</w:t>
      </w:r>
      <w:r>
        <w:br/>
      </w:r>
      <w:hyperlink r:id="rId8" w:history="1">
        <w:r w:rsidRPr="000F55AF">
          <w:rPr>
            <w:rStyle w:val="Hyperlink"/>
            <w:b/>
            <w:bCs/>
            <w:lang w:val="en-IN"/>
          </w:rPr>
          <w:t>Reconnaissance</w:t>
        </w:r>
      </w:hyperlink>
      <w:r>
        <w:t>: Attacker Collecting the user, Common password patterns, hosts, servers, Network  devices, vulnerabilities on the systems, out dated software information.</w:t>
      </w:r>
      <w:r>
        <w:br/>
      </w:r>
      <w:hyperlink r:id="rId9" w:history="1">
        <w:r w:rsidRPr="003B3B66">
          <w:rPr>
            <w:rStyle w:val="Hyperlink"/>
            <w:b/>
            <w:bCs/>
            <w:lang w:val="en-IN"/>
          </w:rPr>
          <w:t>Initial Access</w:t>
        </w:r>
      </w:hyperlink>
      <w:r>
        <w:t>: Attacker trying to login to  get the access.</w:t>
      </w:r>
      <w:r>
        <w:br/>
      </w:r>
      <w:r>
        <w:br/>
      </w:r>
      <w:hyperlink r:id="rId10" w:history="1">
        <w:r w:rsidRPr="000F55AF">
          <w:rPr>
            <w:rStyle w:val="Hyperlink"/>
            <w:b/>
            <w:bCs/>
            <w:lang w:val="en-IN"/>
          </w:rPr>
          <w:t>Credential Access</w:t>
        </w:r>
      </w:hyperlink>
      <w:r>
        <w:t xml:space="preserve">: Brute force attack, Spear phishing, Steal or Kerberos ticket, Steal of cache credentials(Stored password in </w:t>
      </w:r>
      <w:r w:rsidRPr="00606235">
        <w:rPr>
          <w:b/>
          <w:bCs/>
        </w:rPr>
        <w:t>OS</w:t>
      </w:r>
      <w:r>
        <w:t xml:space="preserve"> ), capture key strokes logging,.</w:t>
      </w:r>
      <w:r>
        <w:br/>
      </w:r>
      <w:r>
        <w:rPr>
          <w:b/>
          <w:bCs/>
        </w:rPr>
        <w:br/>
      </w:r>
      <w:r w:rsidRPr="00606235">
        <w:rPr>
          <w:b/>
          <w:bCs/>
        </w:rPr>
        <w:t>Consider is successful login communication:</w:t>
      </w:r>
      <w:r>
        <w:br/>
      </w:r>
      <w:hyperlink r:id="rId11" w:history="1">
        <w:r w:rsidRPr="003B3B66">
          <w:rPr>
            <w:rStyle w:val="Hyperlink"/>
            <w:b/>
            <w:bCs/>
            <w:lang w:val="en-IN"/>
          </w:rPr>
          <w:t>Persistence</w:t>
        </w:r>
      </w:hyperlink>
      <w:r>
        <w:t>: It is a technique attacker can access after reboot or any disruption(session remains active). It’s like leaving spare key to access again. (Continuous access)</w:t>
      </w:r>
      <w:r>
        <w:br/>
      </w:r>
      <w:r>
        <w:br/>
      </w:r>
      <w:hyperlink r:id="rId12" w:history="1">
        <w:r w:rsidRPr="003B3B66">
          <w:rPr>
            <w:rStyle w:val="Hyperlink"/>
            <w:b/>
            <w:bCs/>
            <w:lang w:val="en-IN"/>
          </w:rPr>
          <w:t>Lateral Movement</w:t>
        </w:r>
      </w:hyperlink>
      <w:r>
        <w:t>: Attacker trying to move from one network to another network.</w:t>
      </w:r>
      <w:r>
        <w:br/>
        <w:t xml:space="preserve"> </w:t>
      </w:r>
      <w:r>
        <w:tab/>
        <w:t>1.Pass the hash technique is to authenticate remote system used it captures NTLM or LAN MAN hash.</w:t>
      </w:r>
      <w:r>
        <w:br/>
      </w:r>
      <w:r>
        <w:tab/>
        <w:t>2. Attackers will take the RDP to gain remote control of targeted system.</w:t>
      </w:r>
    </w:p>
    <w:p w14:paraId="46500E09" w14:textId="531F2857" w:rsidR="00563009" w:rsidRDefault="00563009" w:rsidP="00563009">
      <w:hyperlink r:id="rId13" w:history="1">
        <w:r w:rsidRPr="001C54FB">
          <w:rPr>
            <w:rStyle w:val="Hyperlink"/>
            <w:b/>
            <w:bCs/>
            <w:lang w:val="en-IN"/>
          </w:rPr>
          <w:t>Execution</w:t>
        </w:r>
      </w:hyperlink>
      <w:r>
        <w:t>: Attacker will executing  malicious process, executing malicious command also. running scripts, launching malware, executing PowerShell scripts (ex: invoke web request).</w:t>
      </w:r>
      <w:r>
        <w:br/>
      </w:r>
      <w:r w:rsidR="00AD4AD7">
        <w:br/>
      </w:r>
      <w:hyperlink r:id="rId14" w:history="1">
        <w:proofErr w:type="spellStart"/>
        <w:r w:rsidR="00AD4AD7" w:rsidRPr="003B3B66">
          <w:rPr>
            <w:rStyle w:val="Hyperlink"/>
            <w:b/>
            <w:bCs/>
            <w:lang w:val="en-IN"/>
          </w:rPr>
          <w:t>Defense</w:t>
        </w:r>
        <w:proofErr w:type="spellEnd"/>
        <w:r w:rsidR="00AD4AD7" w:rsidRPr="003B3B66">
          <w:rPr>
            <w:rStyle w:val="Hyperlink"/>
            <w:b/>
            <w:bCs/>
            <w:lang w:val="en-IN"/>
          </w:rPr>
          <w:t xml:space="preserve"> Evasion</w:t>
        </w:r>
      </w:hyperlink>
      <w:r w:rsidR="00AD4AD7">
        <w:t>: Attacker will disable the firewall and antivirus. Attacker will delete the system logs and application logs, Network logs (all available logs) to be unidentified.</w:t>
      </w:r>
      <w:r w:rsidR="00AD4AD7">
        <w:br/>
      </w:r>
      <w:r>
        <w:br/>
      </w:r>
      <w:r w:rsidRPr="00654349">
        <w:rPr>
          <w:b/>
          <w:bCs/>
        </w:rPr>
        <w:t>Mitigations:</w:t>
      </w:r>
      <w:r>
        <w:br/>
        <w:t>Isolate the affected devices</w:t>
      </w:r>
      <w:r>
        <w:br/>
        <w:t>Block the IP address.</w:t>
      </w:r>
      <w:r>
        <w:br/>
        <w:t>Terminate active session.</w:t>
      </w:r>
      <w:r>
        <w:br/>
        <w:t>Enable antivirus or firewalls.</w:t>
      </w:r>
      <w:r>
        <w:br/>
      </w:r>
      <w:r>
        <w:lastRenderedPageBreak/>
        <w:t>rescan for vulnerabilities to identify exploited system.(Compromised system or process)</w:t>
      </w:r>
      <w:r>
        <w:br/>
        <w:t>Block malicious IP’s</w:t>
      </w:r>
      <w:r>
        <w:br/>
        <w:t>Reset the password and configure MFA.</w:t>
      </w:r>
      <w:r>
        <w:br/>
        <w:t>Update the patches.</w:t>
      </w:r>
      <w:r>
        <w:br/>
        <w:t>Monitor the compromised system for next 12-24 hours to suspicious anomalies.</w:t>
      </w:r>
    </w:p>
    <w:p w14:paraId="08375C38" w14:textId="76E72EBB" w:rsidR="00563009" w:rsidRPr="00D66A4D" w:rsidRDefault="00563009" w:rsidP="00563009">
      <w:pPr>
        <w:rPr>
          <w:b/>
          <w:bCs/>
        </w:rPr>
      </w:pPr>
      <w:r w:rsidRPr="00563009">
        <w:rPr>
          <w:b/>
          <w:bCs/>
          <w:color w:val="00B050"/>
        </w:rPr>
        <w:t xml:space="preserve">MITRE ATTACK DAY </w:t>
      </w:r>
      <w:r>
        <w:rPr>
          <w:b/>
          <w:bCs/>
          <w:color w:val="00B050"/>
        </w:rPr>
        <w:t>2</w:t>
      </w:r>
      <w:r>
        <w:br/>
      </w:r>
      <w:r>
        <w:br/>
      </w:r>
      <w:r w:rsidRPr="009E38F6">
        <w:rPr>
          <w:b/>
          <w:bCs/>
        </w:rPr>
        <w:t>Observed Phishing email attached with URL and Files, unfortunately user clicked on URL.</w:t>
      </w:r>
      <w:r>
        <w:br/>
      </w:r>
      <w:r>
        <w:br/>
        <w:t>What will an attacker do? As security analyst we must look for all the below possible ways.</w:t>
      </w:r>
      <w:r>
        <w:br/>
      </w:r>
      <w:r w:rsidRPr="00D66A4D">
        <w:rPr>
          <w:b/>
          <w:bCs/>
        </w:rPr>
        <w:t xml:space="preserve">Initial Access: </w:t>
      </w:r>
      <w:r w:rsidRPr="00D66A4D">
        <w:rPr>
          <w:lang w:val="en-IN"/>
        </w:rPr>
        <w:t xml:space="preserve">Attackers send phishing emails primarily to </w:t>
      </w:r>
      <w:r w:rsidRPr="00D66A4D">
        <w:rPr>
          <w:b/>
          <w:bCs/>
          <w:lang w:val="en-IN"/>
        </w:rPr>
        <w:t>gain initial access</w:t>
      </w:r>
      <w:r>
        <w:rPr>
          <w:b/>
          <w:bCs/>
        </w:rPr>
        <w:br/>
      </w:r>
      <w:r w:rsidRPr="00D66A4D">
        <w:rPr>
          <w:b/>
          <w:bCs/>
        </w:rPr>
        <w:t>How</w:t>
      </w:r>
      <w:r>
        <w:rPr>
          <w:b/>
          <w:bCs/>
        </w:rPr>
        <w:t xml:space="preserve"> &amp; Why</w:t>
      </w:r>
      <w:r w:rsidRPr="00D66A4D">
        <w:rPr>
          <w:b/>
          <w:bCs/>
        </w:rPr>
        <w:t xml:space="preserve">: </w:t>
      </w:r>
    </w:p>
    <w:p w14:paraId="4ED99354" w14:textId="77777777" w:rsidR="00563009" w:rsidRPr="00D66A4D" w:rsidRDefault="00563009">
      <w:pPr>
        <w:numPr>
          <w:ilvl w:val="0"/>
          <w:numId w:val="7"/>
        </w:numPr>
        <w:spacing w:after="0" w:line="278" w:lineRule="auto"/>
      </w:pPr>
      <w:r w:rsidRPr="00D66A4D">
        <w:t xml:space="preserve">Using a domain that looks almost identical to the real one (e.g., </w:t>
      </w:r>
      <w:r w:rsidRPr="00D66A4D">
        <w:rPr>
          <w:b/>
          <w:bCs/>
        </w:rPr>
        <w:t xml:space="preserve">micros0ft.com </w:t>
      </w:r>
      <w:r w:rsidRPr="00D66A4D">
        <w:t xml:space="preserve">instead of </w:t>
      </w:r>
      <w:r w:rsidRPr="00D66A4D">
        <w:rPr>
          <w:b/>
          <w:bCs/>
        </w:rPr>
        <w:t>microsoft.com</w:t>
      </w:r>
      <w:r w:rsidRPr="00D66A4D">
        <w:t xml:space="preserve">). </w:t>
      </w:r>
      <w:r>
        <w:t>in Microsoft word used “</w:t>
      </w:r>
      <w:r w:rsidRPr="00D66A4D">
        <w:rPr>
          <w:b/>
          <w:bCs/>
        </w:rPr>
        <w:t>0</w:t>
      </w:r>
      <w:r>
        <w:rPr>
          <w:b/>
          <w:bCs/>
        </w:rPr>
        <w:t>” instead of alphabet.</w:t>
      </w:r>
    </w:p>
    <w:p w14:paraId="0BF5E632" w14:textId="77777777" w:rsidR="00563009" w:rsidRPr="00D66A4D" w:rsidRDefault="00563009">
      <w:pPr>
        <w:numPr>
          <w:ilvl w:val="0"/>
          <w:numId w:val="7"/>
        </w:numPr>
        <w:spacing w:after="0" w:line="278" w:lineRule="auto"/>
      </w:pPr>
      <w:r w:rsidRPr="00D66A4D">
        <w:t>Trick the user into clicking a malicious link or opening an infected attachment.</w:t>
      </w:r>
    </w:p>
    <w:p w14:paraId="738CB61F" w14:textId="77777777" w:rsidR="00563009" w:rsidRDefault="00563009">
      <w:pPr>
        <w:numPr>
          <w:ilvl w:val="0"/>
          <w:numId w:val="7"/>
        </w:numPr>
        <w:spacing w:after="0" w:line="278" w:lineRule="auto"/>
      </w:pPr>
      <w:r w:rsidRPr="00D66A4D">
        <w:t>Install malware or redirect to credential-harvesting sites</w:t>
      </w:r>
      <w:r>
        <w:t>.</w:t>
      </w:r>
    </w:p>
    <w:p w14:paraId="7833B8AC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1080" w:firstLine="360"/>
        <w:rPr>
          <w:lang w:val="en-IN"/>
        </w:rPr>
      </w:pPr>
      <w:r>
        <w:rPr>
          <w:b/>
          <w:bCs/>
          <w:lang w:val="en-IN"/>
        </w:rPr>
        <w:br/>
      </w:r>
      <w:r w:rsidRPr="0032777F">
        <w:rPr>
          <w:b/>
          <w:bCs/>
          <w:lang w:val="en-IN"/>
        </w:rPr>
        <w:t>MITRE Techniques:</w:t>
      </w:r>
    </w:p>
    <w:p w14:paraId="73409099" w14:textId="77777777" w:rsidR="00563009" w:rsidRPr="0032777F" w:rsidRDefault="00563009">
      <w:pPr>
        <w:pStyle w:val="ListBullet"/>
        <w:numPr>
          <w:ilvl w:val="0"/>
          <w:numId w:val="10"/>
        </w:numPr>
        <w:rPr>
          <w:lang w:val="en-IN"/>
        </w:rPr>
      </w:pPr>
      <w:r w:rsidRPr="0032777F">
        <w:rPr>
          <w:b/>
          <w:bCs/>
          <w:lang w:val="en-IN"/>
        </w:rPr>
        <w:t>T1566.001 – Spear</w:t>
      </w:r>
      <w:r>
        <w:rPr>
          <w:b/>
          <w:bCs/>
          <w:lang w:val="en-IN"/>
        </w:rPr>
        <w:t xml:space="preserve"> </w:t>
      </w:r>
      <w:r w:rsidRPr="0032777F">
        <w:rPr>
          <w:b/>
          <w:bCs/>
          <w:lang w:val="en-IN"/>
        </w:rPr>
        <w:t>phishing Attachment</w:t>
      </w:r>
    </w:p>
    <w:p w14:paraId="0EF83000" w14:textId="77777777" w:rsidR="00563009" w:rsidRPr="0032777F" w:rsidRDefault="00563009">
      <w:pPr>
        <w:pStyle w:val="ListBullet"/>
        <w:numPr>
          <w:ilvl w:val="0"/>
          <w:numId w:val="10"/>
        </w:numPr>
        <w:rPr>
          <w:lang w:val="en-IN"/>
        </w:rPr>
      </w:pPr>
      <w:r w:rsidRPr="0032777F">
        <w:rPr>
          <w:b/>
          <w:bCs/>
          <w:lang w:val="en-IN"/>
        </w:rPr>
        <w:t>T1566.002 – Spear</w:t>
      </w:r>
      <w:r>
        <w:rPr>
          <w:b/>
          <w:bCs/>
          <w:lang w:val="en-IN"/>
        </w:rPr>
        <w:t xml:space="preserve"> </w:t>
      </w:r>
      <w:r w:rsidRPr="0032777F">
        <w:rPr>
          <w:b/>
          <w:bCs/>
          <w:lang w:val="en-IN"/>
        </w:rPr>
        <w:t>phishing Link</w:t>
      </w:r>
    </w:p>
    <w:p w14:paraId="6256318F" w14:textId="77777777" w:rsidR="00563009" w:rsidRPr="0032777F" w:rsidRDefault="00563009">
      <w:pPr>
        <w:pStyle w:val="ListBullet"/>
        <w:numPr>
          <w:ilvl w:val="0"/>
          <w:numId w:val="10"/>
        </w:numPr>
        <w:rPr>
          <w:lang w:val="en-IN"/>
        </w:rPr>
      </w:pPr>
      <w:r w:rsidRPr="0032777F">
        <w:rPr>
          <w:b/>
          <w:bCs/>
          <w:lang w:val="en-IN"/>
        </w:rPr>
        <w:t>T1189 – Drive-by Compromise</w:t>
      </w:r>
    </w:p>
    <w:p w14:paraId="1FB838AE" w14:textId="77777777" w:rsidR="00563009" w:rsidRPr="0032777F" w:rsidRDefault="00563009">
      <w:pPr>
        <w:pStyle w:val="ListBullet"/>
        <w:numPr>
          <w:ilvl w:val="0"/>
          <w:numId w:val="10"/>
        </w:numPr>
        <w:rPr>
          <w:lang w:val="en-IN"/>
        </w:rPr>
      </w:pPr>
      <w:r w:rsidRPr="0032777F">
        <w:rPr>
          <w:b/>
          <w:bCs/>
          <w:lang w:val="en-IN"/>
        </w:rPr>
        <w:t>T1204 – User Execution</w:t>
      </w:r>
      <w:r w:rsidRPr="0032777F">
        <w:rPr>
          <w:lang w:val="en-IN"/>
        </w:rPr>
        <w:t xml:space="preserve"> (when the user clicks or opens the file)</w:t>
      </w:r>
    </w:p>
    <w:p w14:paraId="79633D1B" w14:textId="77777777" w:rsidR="00563009" w:rsidRPr="00D66A4D" w:rsidRDefault="00563009" w:rsidP="00563009">
      <w:pPr>
        <w:spacing w:after="0" w:line="278" w:lineRule="auto"/>
        <w:ind w:left="1440"/>
      </w:pPr>
    </w:p>
    <w:p w14:paraId="6F2C231A" w14:textId="77777777" w:rsidR="00563009" w:rsidRPr="00D66A4D" w:rsidRDefault="00563009" w:rsidP="00563009">
      <w:pPr>
        <w:pStyle w:val="ListBullet"/>
        <w:numPr>
          <w:ilvl w:val="0"/>
          <w:numId w:val="0"/>
        </w:numPr>
        <w:rPr>
          <w:lang w:val="en-IN"/>
        </w:rPr>
      </w:pPr>
      <w:r>
        <w:rPr>
          <w:b/>
          <w:bCs/>
        </w:rPr>
        <w:t xml:space="preserve">Execution: </w:t>
      </w:r>
    </w:p>
    <w:p w14:paraId="0B4B84AD" w14:textId="77777777" w:rsidR="00563009" w:rsidRPr="0032777F" w:rsidRDefault="00563009" w:rsidP="00563009">
      <w:pPr>
        <w:pStyle w:val="ListBullet"/>
        <w:tabs>
          <w:tab w:val="clear" w:pos="360"/>
          <w:tab w:val="num" w:pos="720"/>
        </w:tabs>
        <w:ind w:left="720"/>
        <w:rPr>
          <w:lang w:val="en-IN"/>
        </w:rPr>
      </w:pPr>
      <w:r w:rsidRPr="0032777F">
        <w:rPr>
          <w:lang w:val="en-IN"/>
        </w:rPr>
        <w:t>Once the user clicks the</w:t>
      </w:r>
      <w:r>
        <w:rPr>
          <w:lang w:val="en-IN"/>
        </w:rPr>
        <w:t xml:space="preserve"> URL</w:t>
      </w:r>
      <w:r w:rsidRPr="0032777F">
        <w:rPr>
          <w:lang w:val="en-IN"/>
        </w:rPr>
        <w:t xml:space="preserve"> link or opens the attachment:</w:t>
      </w:r>
    </w:p>
    <w:p w14:paraId="6B2D876F" w14:textId="77777777" w:rsidR="00563009" w:rsidRPr="0032777F" w:rsidRDefault="00563009">
      <w:pPr>
        <w:pStyle w:val="ListBullet"/>
        <w:numPr>
          <w:ilvl w:val="0"/>
          <w:numId w:val="8"/>
        </w:numPr>
        <w:rPr>
          <w:lang w:val="en-IN"/>
        </w:rPr>
      </w:pPr>
      <w:r w:rsidRPr="0032777F">
        <w:rPr>
          <w:lang w:val="en-IN"/>
        </w:rPr>
        <w:t>Malware or script executes on the system</w:t>
      </w:r>
      <w:r>
        <w:rPr>
          <w:lang w:val="en-IN"/>
        </w:rPr>
        <w:t xml:space="preserve"> automatically </w:t>
      </w:r>
    </w:p>
    <w:p w14:paraId="4CB19C11" w14:textId="77777777" w:rsidR="00563009" w:rsidRDefault="00563009">
      <w:pPr>
        <w:pStyle w:val="ListBullet"/>
        <w:numPr>
          <w:ilvl w:val="0"/>
          <w:numId w:val="8"/>
        </w:numPr>
        <w:rPr>
          <w:lang w:val="en-IN"/>
        </w:rPr>
      </w:pPr>
      <w:r w:rsidRPr="0032777F">
        <w:rPr>
          <w:lang w:val="en-IN"/>
        </w:rPr>
        <w:t>Common methods include PowerShell commands, VBScript, or launching a downloader.</w:t>
      </w:r>
      <w:r>
        <w:rPr>
          <w:lang w:val="en-IN"/>
        </w:rPr>
        <w:tab/>
      </w:r>
    </w:p>
    <w:p w14:paraId="54BD23FF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1080" w:firstLine="360"/>
        <w:rPr>
          <w:lang w:val="en-IN"/>
        </w:rPr>
      </w:pPr>
      <w:r>
        <w:rPr>
          <w:b/>
          <w:bCs/>
          <w:lang w:val="en-IN"/>
        </w:rPr>
        <w:br/>
      </w:r>
      <w:r w:rsidRPr="0032777F">
        <w:rPr>
          <w:b/>
          <w:bCs/>
          <w:lang w:val="en-IN"/>
        </w:rPr>
        <w:t>MITRE Techniques:</w:t>
      </w:r>
    </w:p>
    <w:p w14:paraId="771AD615" w14:textId="77777777" w:rsidR="00563009" w:rsidRPr="0032777F" w:rsidRDefault="00563009">
      <w:pPr>
        <w:pStyle w:val="ListBullet"/>
        <w:numPr>
          <w:ilvl w:val="0"/>
          <w:numId w:val="9"/>
        </w:numPr>
        <w:rPr>
          <w:lang w:val="en-IN"/>
        </w:rPr>
      </w:pPr>
      <w:r w:rsidRPr="0032777F">
        <w:rPr>
          <w:b/>
          <w:bCs/>
          <w:lang w:val="en-IN"/>
        </w:rPr>
        <w:t>T1059 – Command and Scripting Interpreter</w:t>
      </w:r>
    </w:p>
    <w:p w14:paraId="5B93EBC6" w14:textId="77777777" w:rsidR="00563009" w:rsidRPr="00CD0730" w:rsidRDefault="00563009">
      <w:pPr>
        <w:pStyle w:val="ListBullet"/>
        <w:numPr>
          <w:ilvl w:val="0"/>
          <w:numId w:val="9"/>
        </w:numPr>
        <w:rPr>
          <w:lang w:val="en-IN"/>
        </w:rPr>
      </w:pPr>
      <w:r w:rsidRPr="0032777F">
        <w:rPr>
          <w:b/>
          <w:bCs/>
          <w:lang w:val="en-IN"/>
        </w:rPr>
        <w:t>T1204.002 – Malicious File Execution</w:t>
      </w:r>
      <w:r>
        <w:rPr>
          <w:b/>
          <w:bCs/>
          <w:lang w:val="en-IN"/>
        </w:rPr>
        <w:br/>
      </w:r>
    </w:p>
    <w:p w14:paraId="54C8E66B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32777F">
        <w:rPr>
          <w:b/>
          <w:bCs/>
          <w:lang w:val="en-IN"/>
        </w:rPr>
        <w:t>Persistence</w:t>
      </w:r>
      <w:r>
        <w:rPr>
          <w:b/>
          <w:bCs/>
          <w:lang w:val="en-IN"/>
        </w:rPr>
        <w:t xml:space="preserve">: </w:t>
      </w:r>
    </w:p>
    <w:p w14:paraId="3A3C6865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2777F">
        <w:rPr>
          <w:lang w:val="en-IN"/>
        </w:rPr>
        <w:t>The attacker doesn’t want to lose access after a reboot or session end. They</w:t>
      </w:r>
      <w:r>
        <w:rPr>
          <w:lang w:val="en-IN"/>
        </w:rPr>
        <w:t xml:space="preserve"> will use persistence framework instead of </w:t>
      </w:r>
      <w:proofErr w:type="spellStart"/>
      <w:r w:rsidRPr="00CD0730">
        <w:rPr>
          <w:b/>
          <w:bCs/>
          <w:lang w:val="en-IN"/>
        </w:rPr>
        <w:t>Defense</w:t>
      </w:r>
      <w:proofErr w:type="spellEnd"/>
      <w:r w:rsidRPr="00CD0730">
        <w:rPr>
          <w:b/>
          <w:bCs/>
          <w:lang w:val="en-IN"/>
        </w:rPr>
        <w:t xml:space="preserve"> Evasion</w:t>
      </w:r>
      <w:r>
        <w:rPr>
          <w:b/>
          <w:bCs/>
          <w:lang w:val="en-IN"/>
        </w:rPr>
        <w:t xml:space="preserve"> Mitre attack (Explained below)</w:t>
      </w:r>
    </w:p>
    <w:p w14:paraId="3A7DB625" w14:textId="77777777" w:rsidR="00563009" w:rsidRPr="0032777F" w:rsidRDefault="00563009">
      <w:pPr>
        <w:pStyle w:val="ListBullet"/>
        <w:numPr>
          <w:ilvl w:val="0"/>
          <w:numId w:val="11"/>
        </w:numPr>
        <w:rPr>
          <w:lang w:val="en-IN"/>
        </w:rPr>
      </w:pPr>
      <w:r w:rsidRPr="0032777F">
        <w:rPr>
          <w:lang w:val="en-IN"/>
        </w:rPr>
        <w:t>Create scheduled tasks.</w:t>
      </w:r>
    </w:p>
    <w:p w14:paraId="03C17FEA" w14:textId="77777777" w:rsidR="00563009" w:rsidRPr="0032777F" w:rsidRDefault="00563009">
      <w:pPr>
        <w:pStyle w:val="ListBullet"/>
        <w:numPr>
          <w:ilvl w:val="0"/>
          <w:numId w:val="11"/>
        </w:numPr>
        <w:rPr>
          <w:lang w:val="en-IN"/>
        </w:rPr>
      </w:pPr>
      <w:r w:rsidRPr="0032777F">
        <w:rPr>
          <w:lang w:val="en-IN"/>
        </w:rPr>
        <w:t>Modify registry keys for AutoStart.</w:t>
      </w:r>
    </w:p>
    <w:p w14:paraId="3154D8A6" w14:textId="77777777" w:rsidR="00563009" w:rsidRPr="0032777F" w:rsidRDefault="00563009">
      <w:pPr>
        <w:pStyle w:val="ListBullet"/>
        <w:numPr>
          <w:ilvl w:val="0"/>
          <w:numId w:val="11"/>
        </w:numPr>
        <w:rPr>
          <w:lang w:val="en-IN"/>
        </w:rPr>
      </w:pPr>
      <w:r w:rsidRPr="0032777F">
        <w:rPr>
          <w:lang w:val="en-IN"/>
        </w:rPr>
        <w:t>Install backdoors disguised as legitimate services.</w:t>
      </w:r>
      <w:r>
        <w:rPr>
          <w:lang w:val="en-IN"/>
        </w:rPr>
        <w:br/>
      </w:r>
    </w:p>
    <w:p w14:paraId="1F082B54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1080" w:firstLine="360"/>
        <w:rPr>
          <w:lang w:val="en-IN"/>
        </w:rPr>
      </w:pPr>
      <w:r w:rsidRPr="0032777F">
        <w:rPr>
          <w:b/>
          <w:bCs/>
          <w:lang w:val="en-IN"/>
        </w:rPr>
        <w:t>MITRE Techniques:</w:t>
      </w:r>
    </w:p>
    <w:p w14:paraId="1772F2E2" w14:textId="77777777" w:rsidR="00563009" w:rsidRPr="0032777F" w:rsidRDefault="00563009">
      <w:pPr>
        <w:pStyle w:val="ListBullet"/>
        <w:numPr>
          <w:ilvl w:val="0"/>
          <w:numId w:val="12"/>
        </w:numPr>
        <w:rPr>
          <w:lang w:val="en-IN"/>
        </w:rPr>
      </w:pPr>
      <w:r w:rsidRPr="0032777F">
        <w:rPr>
          <w:b/>
          <w:bCs/>
          <w:lang w:val="en-IN"/>
        </w:rPr>
        <w:t>T1547 – Boot or Logon Auto</w:t>
      </w:r>
      <w:r>
        <w:rPr>
          <w:b/>
          <w:bCs/>
          <w:lang w:val="en-IN"/>
        </w:rPr>
        <w:t xml:space="preserve"> </w:t>
      </w:r>
      <w:r w:rsidRPr="0032777F">
        <w:rPr>
          <w:b/>
          <w:bCs/>
          <w:lang w:val="en-IN"/>
        </w:rPr>
        <w:t>start Execution</w:t>
      </w:r>
    </w:p>
    <w:p w14:paraId="2FDC98E0" w14:textId="77777777" w:rsidR="00563009" w:rsidRPr="00CD0730" w:rsidRDefault="00563009">
      <w:pPr>
        <w:pStyle w:val="ListBullet"/>
        <w:numPr>
          <w:ilvl w:val="0"/>
          <w:numId w:val="12"/>
        </w:numPr>
        <w:rPr>
          <w:lang w:val="en-IN"/>
        </w:rPr>
      </w:pPr>
      <w:r w:rsidRPr="0032777F">
        <w:rPr>
          <w:b/>
          <w:bCs/>
          <w:lang w:val="en-IN"/>
        </w:rPr>
        <w:t>T1053 – Scheduled Task/Job</w:t>
      </w:r>
    </w:p>
    <w:p w14:paraId="3CE19BDF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</w:p>
    <w:p w14:paraId="36259354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</w:p>
    <w:p w14:paraId="5A91C4C5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</w:p>
    <w:p w14:paraId="2536AFCE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</w:p>
    <w:p w14:paraId="3E033D70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32777F">
        <w:rPr>
          <w:b/>
          <w:bCs/>
          <w:lang w:val="en-IN"/>
        </w:rPr>
        <w:t>Privilege Escalation</w:t>
      </w:r>
      <w:r>
        <w:rPr>
          <w:b/>
          <w:bCs/>
          <w:lang w:val="en-IN"/>
        </w:rPr>
        <w:t xml:space="preserve">: </w:t>
      </w:r>
    </w:p>
    <w:p w14:paraId="1D58D618" w14:textId="77777777" w:rsidR="00563009" w:rsidRDefault="00563009" w:rsidP="00563009">
      <w:pPr>
        <w:pStyle w:val="ListBullet"/>
        <w:numPr>
          <w:ilvl w:val="0"/>
          <w:numId w:val="0"/>
        </w:numPr>
        <w:ind w:left="360"/>
      </w:pPr>
      <w:r w:rsidRPr="001E4297">
        <w:t xml:space="preserve">Persistence refers to techniques that </w:t>
      </w:r>
      <w:r>
        <w:t>Attackers</w:t>
      </w:r>
      <w:r w:rsidRPr="001E4297">
        <w:t xml:space="preserve"> use to maintain their foothold</w:t>
      </w:r>
      <w:r>
        <w:t>(</w:t>
      </w:r>
      <w:r w:rsidRPr="001E4297">
        <w:rPr>
          <w:b/>
          <w:bCs/>
        </w:rPr>
        <w:t>Access</w:t>
      </w:r>
      <w:r>
        <w:t>)</w:t>
      </w:r>
      <w:r w:rsidRPr="001E4297">
        <w:t xml:space="preserve"> on a system even after events like </w:t>
      </w:r>
      <w:r w:rsidRPr="001E4297">
        <w:rPr>
          <w:b/>
          <w:bCs/>
        </w:rPr>
        <w:t>system restarts</w:t>
      </w:r>
      <w:r w:rsidRPr="001E4297">
        <w:t>,</w:t>
      </w:r>
      <w:r w:rsidRPr="001E4297">
        <w:rPr>
          <w:b/>
          <w:bCs/>
        </w:rPr>
        <w:t xml:space="preserve"> credential changes</w:t>
      </w:r>
      <w:r w:rsidRPr="001E4297">
        <w:t>, or other interruptions</w:t>
      </w:r>
      <w:r>
        <w:t>(Session termination)</w:t>
      </w:r>
      <w:r w:rsidRPr="001E4297">
        <w:t xml:space="preserve"> that could normally cut off access.</w:t>
      </w:r>
    </w:p>
    <w:p w14:paraId="741A197A" w14:textId="77777777" w:rsidR="00563009" w:rsidRPr="001E4297" w:rsidRDefault="00563009" w:rsidP="00563009">
      <w:pPr>
        <w:pStyle w:val="ListBullet"/>
        <w:numPr>
          <w:ilvl w:val="0"/>
          <w:numId w:val="0"/>
        </w:numPr>
        <w:ind w:left="360" w:hanging="360"/>
      </w:pPr>
    </w:p>
    <w:p w14:paraId="28505775" w14:textId="77777777" w:rsidR="00563009" w:rsidRPr="0032777F" w:rsidRDefault="00563009">
      <w:pPr>
        <w:pStyle w:val="ListBullet"/>
        <w:numPr>
          <w:ilvl w:val="0"/>
          <w:numId w:val="13"/>
        </w:numPr>
      </w:pPr>
      <w:r w:rsidRPr="0032777F">
        <w:rPr>
          <w:lang w:val="en-IN"/>
        </w:rPr>
        <w:t>Exploits system vulnerabilities.</w:t>
      </w:r>
      <w:r>
        <w:rPr>
          <w:lang w:val="en-IN"/>
        </w:rPr>
        <w:t xml:space="preserve"> (</w:t>
      </w:r>
      <w:r w:rsidRPr="001E4297">
        <w:t>bugs, misconfigurations,</w:t>
      </w:r>
      <w:r>
        <w:t xml:space="preserve"> </w:t>
      </w:r>
      <w:r w:rsidRPr="001E4297">
        <w:t>outdated software</w:t>
      </w:r>
      <w:r w:rsidRPr="001E4297">
        <w:rPr>
          <w:lang w:val="en-IN"/>
        </w:rPr>
        <w:t>)</w:t>
      </w:r>
    </w:p>
    <w:p w14:paraId="2D37D9FA" w14:textId="77777777" w:rsidR="00563009" w:rsidRDefault="00563009">
      <w:pPr>
        <w:pStyle w:val="ListBullet"/>
        <w:numPr>
          <w:ilvl w:val="0"/>
          <w:numId w:val="13"/>
        </w:numPr>
        <w:rPr>
          <w:lang w:val="en-IN"/>
        </w:rPr>
      </w:pPr>
      <w:r w:rsidRPr="0032777F">
        <w:rPr>
          <w:lang w:val="en-IN"/>
        </w:rPr>
        <w:t>Uses token manipulation or credential theft.</w:t>
      </w:r>
      <w:r>
        <w:rPr>
          <w:lang w:val="en-IN"/>
        </w:rPr>
        <w:t>(</w:t>
      </w:r>
      <w:r w:rsidRPr="006240F3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 </w:t>
      </w:r>
      <w:r w:rsidRPr="006240F3">
        <w:rPr>
          <w:lang w:val="en-IN"/>
        </w:rPr>
        <w:t>refers to techniques attackers employ to gain higher privileges or steal authentication data after they already have access to a system</w:t>
      </w:r>
      <w:r>
        <w:rPr>
          <w:lang w:val="en-IN"/>
        </w:rPr>
        <w:t>)</w:t>
      </w:r>
    </w:p>
    <w:p w14:paraId="52B227AE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17A93294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360" w:firstLine="360"/>
        <w:rPr>
          <w:lang w:val="en-IN"/>
        </w:rPr>
      </w:pPr>
      <w:r w:rsidRPr="0032777F">
        <w:rPr>
          <w:b/>
          <w:bCs/>
          <w:lang w:val="en-IN"/>
        </w:rPr>
        <w:t>MITRE Techniques:</w:t>
      </w:r>
    </w:p>
    <w:p w14:paraId="51060E9D" w14:textId="77777777" w:rsidR="00563009" w:rsidRPr="0032777F" w:rsidRDefault="00563009">
      <w:pPr>
        <w:pStyle w:val="ListBullet"/>
        <w:numPr>
          <w:ilvl w:val="0"/>
          <w:numId w:val="14"/>
        </w:numPr>
        <w:rPr>
          <w:lang w:val="en-IN"/>
        </w:rPr>
      </w:pPr>
      <w:r w:rsidRPr="0032777F">
        <w:rPr>
          <w:b/>
          <w:bCs/>
          <w:lang w:val="en-IN"/>
        </w:rPr>
        <w:t>T1068 – Exploitation for Privilege Escalation</w:t>
      </w:r>
    </w:p>
    <w:p w14:paraId="706B755F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6582C3A2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  <w:proofErr w:type="spellStart"/>
      <w:r w:rsidRPr="0032777F">
        <w:rPr>
          <w:b/>
          <w:bCs/>
          <w:lang w:val="en-IN"/>
        </w:rPr>
        <w:t>Defense</w:t>
      </w:r>
      <w:proofErr w:type="spellEnd"/>
      <w:r w:rsidRPr="0032777F">
        <w:rPr>
          <w:b/>
          <w:bCs/>
          <w:lang w:val="en-IN"/>
        </w:rPr>
        <w:t xml:space="preserve"> Evasion</w:t>
      </w:r>
      <w:r>
        <w:rPr>
          <w:b/>
          <w:bCs/>
          <w:lang w:val="en-IN"/>
        </w:rPr>
        <w:t xml:space="preserve">: </w:t>
      </w:r>
    </w:p>
    <w:p w14:paraId="6497FD15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2777F">
        <w:rPr>
          <w:lang w:val="en-IN"/>
        </w:rPr>
        <w:t>To avoid detection, the attacker</w:t>
      </w:r>
      <w:r>
        <w:rPr>
          <w:lang w:val="en-IN"/>
        </w:rPr>
        <w:t xml:space="preserve"> will do the following steps</w:t>
      </w:r>
    </w:p>
    <w:p w14:paraId="35D509A9" w14:textId="77777777" w:rsidR="00563009" w:rsidRPr="0032777F" w:rsidRDefault="00563009">
      <w:pPr>
        <w:pStyle w:val="ListBullet"/>
        <w:numPr>
          <w:ilvl w:val="0"/>
          <w:numId w:val="15"/>
        </w:numPr>
        <w:rPr>
          <w:lang w:val="en-IN"/>
        </w:rPr>
      </w:pPr>
      <w:r w:rsidRPr="0032777F">
        <w:rPr>
          <w:lang w:val="en-IN"/>
        </w:rPr>
        <w:t>Disables antivirus and firewall.</w:t>
      </w:r>
    </w:p>
    <w:p w14:paraId="48E07BF9" w14:textId="77777777" w:rsidR="00563009" w:rsidRPr="0032777F" w:rsidRDefault="00563009">
      <w:pPr>
        <w:pStyle w:val="ListBullet"/>
        <w:numPr>
          <w:ilvl w:val="0"/>
          <w:numId w:val="15"/>
        </w:numPr>
        <w:rPr>
          <w:lang w:val="en-IN"/>
        </w:rPr>
      </w:pPr>
      <w:r w:rsidRPr="0032777F">
        <w:rPr>
          <w:lang w:val="en-IN"/>
        </w:rPr>
        <w:t>Deletes system and application logs.</w:t>
      </w:r>
    </w:p>
    <w:p w14:paraId="6700E8A7" w14:textId="77777777" w:rsidR="00563009" w:rsidRPr="0032777F" w:rsidRDefault="00563009">
      <w:pPr>
        <w:pStyle w:val="ListBullet"/>
        <w:numPr>
          <w:ilvl w:val="0"/>
          <w:numId w:val="15"/>
        </w:numPr>
        <w:rPr>
          <w:lang w:val="en-IN"/>
        </w:rPr>
      </w:pPr>
      <w:r w:rsidRPr="0032777F">
        <w:rPr>
          <w:lang w:val="en-IN"/>
        </w:rPr>
        <w:t>Renames or moves files to look legitimate.</w:t>
      </w:r>
    </w:p>
    <w:p w14:paraId="28EA4FC5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720"/>
        <w:rPr>
          <w:lang w:val="en-IN"/>
        </w:rPr>
      </w:pPr>
      <w:r>
        <w:rPr>
          <w:b/>
          <w:bCs/>
          <w:lang w:val="en-IN"/>
        </w:rPr>
        <w:br/>
      </w:r>
      <w:r w:rsidRPr="0032777F">
        <w:rPr>
          <w:b/>
          <w:bCs/>
          <w:lang w:val="en-IN"/>
        </w:rPr>
        <w:t>MITRE Techniques:</w:t>
      </w:r>
    </w:p>
    <w:p w14:paraId="40031122" w14:textId="77777777" w:rsidR="00563009" w:rsidRPr="0032777F" w:rsidRDefault="00563009">
      <w:pPr>
        <w:pStyle w:val="ListBullet"/>
        <w:numPr>
          <w:ilvl w:val="0"/>
          <w:numId w:val="16"/>
        </w:numPr>
        <w:rPr>
          <w:lang w:val="en-IN"/>
        </w:rPr>
      </w:pPr>
      <w:r w:rsidRPr="0032777F">
        <w:rPr>
          <w:b/>
          <w:bCs/>
          <w:lang w:val="en-IN"/>
        </w:rPr>
        <w:t xml:space="preserve">T1562 – Impair </w:t>
      </w:r>
      <w:proofErr w:type="spellStart"/>
      <w:r w:rsidRPr="0032777F">
        <w:rPr>
          <w:b/>
          <w:bCs/>
          <w:lang w:val="en-IN"/>
        </w:rPr>
        <w:t>Defenses</w:t>
      </w:r>
      <w:proofErr w:type="spellEnd"/>
    </w:p>
    <w:p w14:paraId="50B513A7" w14:textId="77777777" w:rsidR="00563009" w:rsidRPr="0032777F" w:rsidRDefault="00563009">
      <w:pPr>
        <w:pStyle w:val="ListBullet"/>
        <w:numPr>
          <w:ilvl w:val="0"/>
          <w:numId w:val="16"/>
        </w:numPr>
        <w:rPr>
          <w:lang w:val="en-IN"/>
        </w:rPr>
      </w:pPr>
      <w:r w:rsidRPr="0032777F">
        <w:rPr>
          <w:b/>
          <w:bCs/>
          <w:lang w:val="en-IN"/>
        </w:rPr>
        <w:t>T1070 – Indicator Removal on Host</w:t>
      </w:r>
    </w:p>
    <w:p w14:paraId="4DBFC063" w14:textId="77777777" w:rsidR="00563009" w:rsidRPr="0032777F" w:rsidRDefault="00563009">
      <w:pPr>
        <w:pStyle w:val="ListBullet"/>
        <w:numPr>
          <w:ilvl w:val="0"/>
          <w:numId w:val="16"/>
        </w:numPr>
        <w:rPr>
          <w:lang w:val="en-IN"/>
        </w:rPr>
      </w:pPr>
      <w:r w:rsidRPr="0032777F">
        <w:rPr>
          <w:b/>
          <w:bCs/>
          <w:lang w:val="en-IN"/>
        </w:rPr>
        <w:t>T1036 – Masquerading</w:t>
      </w:r>
    </w:p>
    <w:p w14:paraId="5044842F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6F8FE054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32777F">
        <w:rPr>
          <w:b/>
          <w:bCs/>
          <w:lang w:val="en-IN"/>
        </w:rPr>
        <w:t>Credential Access</w:t>
      </w:r>
      <w:r>
        <w:rPr>
          <w:b/>
          <w:bCs/>
          <w:lang w:val="en-IN"/>
        </w:rPr>
        <w:t xml:space="preserve">: </w:t>
      </w:r>
    </w:p>
    <w:p w14:paraId="7D9DEDDF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2777F">
        <w:rPr>
          <w:lang w:val="en-IN"/>
        </w:rPr>
        <w:t>The attacker steals more credentials for deeper access</w:t>
      </w:r>
      <w:r>
        <w:rPr>
          <w:lang w:val="en-IN"/>
        </w:rPr>
        <w:t xml:space="preserve"> (</w:t>
      </w:r>
      <w:r w:rsidRPr="00193510">
        <w:rPr>
          <w:b/>
          <w:bCs/>
          <w:lang w:val="en-IN"/>
        </w:rPr>
        <w:t>Admin access</w:t>
      </w:r>
      <w:r>
        <w:rPr>
          <w:lang w:val="en-IN"/>
        </w:rPr>
        <w:t>)</w:t>
      </w:r>
    </w:p>
    <w:p w14:paraId="2EBB91DA" w14:textId="77777777" w:rsidR="00563009" w:rsidRPr="0032777F" w:rsidRDefault="00563009">
      <w:pPr>
        <w:pStyle w:val="ListBullet"/>
        <w:numPr>
          <w:ilvl w:val="0"/>
          <w:numId w:val="17"/>
        </w:numPr>
        <w:rPr>
          <w:lang w:val="en-IN"/>
        </w:rPr>
      </w:pPr>
      <w:r w:rsidRPr="0032777F">
        <w:rPr>
          <w:lang w:val="en-IN"/>
        </w:rPr>
        <w:t>Keylogging.</w:t>
      </w:r>
    </w:p>
    <w:p w14:paraId="6CD72C30" w14:textId="77777777" w:rsidR="00563009" w:rsidRPr="0032777F" w:rsidRDefault="00563009">
      <w:pPr>
        <w:pStyle w:val="ListBullet"/>
        <w:numPr>
          <w:ilvl w:val="0"/>
          <w:numId w:val="17"/>
        </w:numPr>
        <w:rPr>
          <w:lang w:val="en-IN"/>
        </w:rPr>
      </w:pPr>
      <w:r w:rsidRPr="0032777F">
        <w:rPr>
          <w:lang w:val="en-IN"/>
        </w:rPr>
        <w:t>Dumping LSASS memory.</w:t>
      </w:r>
    </w:p>
    <w:p w14:paraId="15C71F08" w14:textId="77777777" w:rsidR="00563009" w:rsidRPr="0032777F" w:rsidRDefault="00563009">
      <w:pPr>
        <w:pStyle w:val="ListBullet"/>
        <w:numPr>
          <w:ilvl w:val="0"/>
          <w:numId w:val="17"/>
        </w:numPr>
        <w:rPr>
          <w:lang w:val="en-IN"/>
        </w:rPr>
      </w:pPr>
      <w:r w:rsidRPr="0032777F">
        <w:rPr>
          <w:lang w:val="en-IN"/>
        </w:rPr>
        <w:t>Extracting cached passwords.</w:t>
      </w:r>
    </w:p>
    <w:p w14:paraId="12FE3779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720"/>
        <w:rPr>
          <w:lang w:val="en-IN"/>
        </w:rPr>
      </w:pPr>
      <w:r>
        <w:rPr>
          <w:b/>
          <w:bCs/>
          <w:lang w:val="en-IN"/>
        </w:rPr>
        <w:br/>
      </w:r>
      <w:r w:rsidRPr="0032777F">
        <w:rPr>
          <w:b/>
          <w:bCs/>
          <w:lang w:val="en-IN"/>
        </w:rPr>
        <w:t>MITRE Techniques:</w:t>
      </w:r>
    </w:p>
    <w:p w14:paraId="3DA2CDF6" w14:textId="77777777" w:rsidR="00563009" w:rsidRPr="0032777F" w:rsidRDefault="00563009">
      <w:pPr>
        <w:pStyle w:val="ListBullet"/>
        <w:numPr>
          <w:ilvl w:val="0"/>
          <w:numId w:val="18"/>
        </w:numPr>
        <w:rPr>
          <w:lang w:val="en-IN"/>
        </w:rPr>
      </w:pPr>
      <w:r w:rsidRPr="0032777F">
        <w:rPr>
          <w:b/>
          <w:bCs/>
          <w:lang w:val="en-IN"/>
        </w:rPr>
        <w:t>T1056 – Input Capture</w:t>
      </w:r>
    </w:p>
    <w:p w14:paraId="29C42844" w14:textId="77777777" w:rsidR="00563009" w:rsidRPr="0032777F" w:rsidRDefault="00563009">
      <w:pPr>
        <w:pStyle w:val="ListBullet"/>
        <w:numPr>
          <w:ilvl w:val="0"/>
          <w:numId w:val="18"/>
        </w:numPr>
        <w:rPr>
          <w:lang w:val="en-IN"/>
        </w:rPr>
      </w:pPr>
      <w:r w:rsidRPr="0032777F">
        <w:rPr>
          <w:b/>
          <w:bCs/>
          <w:lang w:val="en-IN"/>
        </w:rPr>
        <w:t>T1003 – OS Credential Dumping</w:t>
      </w:r>
    </w:p>
    <w:p w14:paraId="654980A2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</w:p>
    <w:p w14:paraId="4FD8AF14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32777F">
        <w:rPr>
          <w:b/>
          <w:bCs/>
          <w:lang w:val="en-IN"/>
        </w:rPr>
        <w:t>Lateral Movement</w:t>
      </w:r>
      <w:r>
        <w:rPr>
          <w:b/>
          <w:bCs/>
          <w:lang w:val="en-IN"/>
        </w:rPr>
        <w:t xml:space="preserve"> : </w:t>
      </w:r>
    </w:p>
    <w:p w14:paraId="46C15F24" w14:textId="77777777" w:rsidR="00563009" w:rsidRDefault="00563009" w:rsidP="00563009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</w:p>
    <w:p w14:paraId="036BCFDC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32777F">
        <w:rPr>
          <w:lang w:val="en-IN"/>
        </w:rPr>
        <w:t>The attacker spreads to other systems</w:t>
      </w:r>
      <w:r>
        <w:rPr>
          <w:lang w:val="en-IN"/>
        </w:rPr>
        <w:t xml:space="preserve"> (</w:t>
      </w:r>
      <w:r w:rsidRPr="00193510">
        <w:rPr>
          <w:b/>
          <w:bCs/>
          <w:lang w:val="en-IN"/>
        </w:rPr>
        <w:t>Attacker use to enter and control remote systems on a network)</w:t>
      </w:r>
      <w:r>
        <w:rPr>
          <w:b/>
          <w:bCs/>
          <w:lang w:val="en-IN"/>
        </w:rPr>
        <w:t xml:space="preserve"> </w:t>
      </w:r>
      <w:r w:rsidRPr="00193510">
        <w:rPr>
          <w:lang w:val="en-IN"/>
        </w:rPr>
        <w:t>primary objective often requires exploring the network to find their target, then pivoting through multiple systems and accounts to gain access to it</w:t>
      </w:r>
    </w:p>
    <w:p w14:paraId="5A11CDFD" w14:textId="77777777" w:rsidR="00563009" w:rsidRPr="0032777F" w:rsidRDefault="00563009">
      <w:pPr>
        <w:pStyle w:val="ListBullet"/>
        <w:numPr>
          <w:ilvl w:val="0"/>
          <w:numId w:val="19"/>
        </w:numPr>
        <w:rPr>
          <w:lang w:val="en-IN"/>
        </w:rPr>
      </w:pPr>
      <w:r w:rsidRPr="0032777F">
        <w:rPr>
          <w:lang w:val="en-IN"/>
        </w:rPr>
        <w:t>Uses RDP or SMB.</w:t>
      </w:r>
    </w:p>
    <w:p w14:paraId="78183D0C" w14:textId="77777777" w:rsidR="00563009" w:rsidRPr="0032777F" w:rsidRDefault="00563009">
      <w:pPr>
        <w:pStyle w:val="ListBullet"/>
        <w:numPr>
          <w:ilvl w:val="0"/>
          <w:numId w:val="19"/>
        </w:numPr>
        <w:rPr>
          <w:lang w:val="en-IN"/>
        </w:rPr>
      </w:pPr>
      <w:r w:rsidRPr="0032777F">
        <w:rPr>
          <w:lang w:val="en-IN"/>
        </w:rPr>
        <w:t>Pass-the-Hash attacks.</w:t>
      </w:r>
    </w:p>
    <w:p w14:paraId="54EAE2E7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720"/>
        <w:rPr>
          <w:lang w:val="en-IN"/>
        </w:rPr>
      </w:pPr>
      <w:r>
        <w:rPr>
          <w:b/>
          <w:bCs/>
          <w:lang w:val="en-IN"/>
        </w:rPr>
        <w:br/>
      </w:r>
      <w:r w:rsidRPr="0032777F">
        <w:rPr>
          <w:b/>
          <w:bCs/>
          <w:lang w:val="en-IN"/>
        </w:rPr>
        <w:t>MITRE Techniques:</w:t>
      </w:r>
    </w:p>
    <w:p w14:paraId="520FA756" w14:textId="77777777" w:rsidR="00563009" w:rsidRPr="0032777F" w:rsidRDefault="00563009">
      <w:pPr>
        <w:pStyle w:val="ListBullet"/>
        <w:numPr>
          <w:ilvl w:val="0"/>
          <w:numId w:val="20"/>
        </w:numPr>
        <w:rPr>
          <w:lang w:val="en-IN"/>
        </w:rPr>
      </w:pPr>
      <w:r w:rsidRPr="0032777F">
        <w:rPr>
          <w:b/>
          <w:bCs/>
          <w:lang w:val="en-IN"/>
        </w:rPr>
        <w:t>T1021 – Remote Services</w:t>
      </w:r>
      <w:r>
        <w:rPr>
          <w:b/>
          <w:bCs/>
          <w:lang w:val="en-IN"/>
        </w:rPr>
        <w:t xml:space="preserve">, </w:t>
      </w:r>
      <w:r w:rsidRPr="0032777F">
        <w:rPr>
          <w:b/>
          <w:bCs/>
          <w:lang w:val="en-IN"/>
        </w:rPr>
        <w:t>T1550 – Use of Stolen Credentials</w:t>
      </w:r>
    </w:p>
    <w:p w14:paraId="3D936BE7" w14:textId="77777777" w:rsidR="00563009" w:rsidRPr="0032777F" w:rsidRDefault="00563009" w:rsidP="00563009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5B9F58B4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</w:p>
    <w:p w14:paraId="0B1ADECA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</w:p>
    <w:p w14:paraId="20E1A65B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</w:p>
    <w:p w14:paraId="0BB7A2AA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32777F">
        <w:rPr>
          <w:b/>
          <w:bCs/>
          <w:lang w:val="en-IN"/>
        </w:rPr>
        <w:t>Collectio</w:t>
      </w:r>
      <w:r>
        <w:rPr>
          <w:b/>
          <w:bCs/>
          <w:lang w:val="en-IN"/>
        </w:rPr>
        <w:t xml:space="preserve">n:  </w:t>
      </w:r>
    </w:p>
    <w:p w14:paraId="1EE810AD" w14:textId="77777777" w:rsidR="00563009" w:rsidRDefault="00563009" w:rsidP="00563009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6F56B5">
        <w:rPr>
          <w:lang w:val="en-IN"/>
        </w:rPr>
        <w:t>Attackers gathering data from the systems they have compromised.</w:t>
      </w:r>
      <w:r w:rsidRPr="0032777F">
        <w:rPr>
          <w:lang w:val="en-IN"/>
        </w:rPr>
        <w:t xml:space="preserve"> Stages files in temporary folders.</w:t>
      </w:r>
      <w:r>
        <w:rPr>
          <w:lang w:val="en-IN"/>
        </w:rPr>
        <w:br/>
      </w:r>
    </w:p>
    <w:p w14:paraId="47D48A2C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rPr>
          <w:b/>
          <w:bCs/>
          <w:lang w:val="en-IN"/>
        </w:rPr>
        <w:tab/>
      </w:r>
      <w:r w:rsidRPr="0032777F">
        <w:rPr>
          <w:b/>
          <w:bCs/>
          <w:lang w:val="en-IN"/>
        </w:rPr>
        <w:t>MITRE Techniques:</w:t>
      </w:r>
      <w:r>
        <w:rPr>
          <w:b/>
          <w:bCs/>
          <w:lang w:val="en-IN"/>
        </w:rPr>
        <w:tab/>
      </w:r>
    </w:p>
    <w:p w14:paraId="3FC5A535" w14:textId="77777777" w:rsidR="00563009" w:rsidRPr="006F56B5" w:rsidRDefault="00563009" w:rsidP="00563009">
      <w:pPr>
        <w:pStyle w:val="ListBullet"/>
        <w:tabs>
          <w:tab w:val="clear" w:pos="360"/>
        </w:tabs>
        <w:ind w:left="1080"/>
      </w:pPr>
      <w:r w:rsidRPr="006F56B5">
        <w:rPr>
          <w:b/>
          <w:bCs/>
        </w:rPr>
        <w:t>T1114 – Email Collection</w:t>
      </w:r>
      <w:r w:rsidRPr="006F56B5">
        <w:t xml:space="preserve"> (stealing emails from mail clients) </w:t>
      </w:r>
    </w:p>
    <w:p w14:paraId="1C5FB953" w14:textId="77777777" w:rsidR="00563009" w:rsidRPr="006F56B5" w:rsidRDefault="00563009" w:rsidP="00563009">
      <w:pPr>
        <w:pStyle w:val="ListBullet"/>
        <w:tabs>
          <w:tab w:val="clear" w:pos="360"/>
        </w:tabs>
        <w:ind w:left="1080"/>
      </w:pPr>
      <w:r w:rsidRPr="006F56B5">
        <w:rPr>
          <w:b/>
          <w:bCs/>
        </w:rPr>
        <w:t>T1005 – Data from Local System</w:t>
      </w:r>
      <w:r w:rsidRPr="006F56B5">
        <w:t xml:space="preserve"> (copying files) </w:t>
      </w:r>
    </w:p>
    <w:p w14:paraId="1F555B2E" w14:textId="77777777" w:rsidR="00563009" w:rsidRPr="006F56B5" w:rsidRDefault="00563009" w:rsidP="00563009">
      <w:pPr>
        <w:pStyle w:val="ListBullet"/>
        <w:tabs>
          <w:tab w:val="clear" w:pos="360"/>
        </w:tabs>
        <w:ind w:left="1080"/>
      </w:pPr>
      <w:r w:rsidRPr="006F56B5">
        <w:rPr>
          <w:b/>
          <w:bCs/>
        </w:rPr>
        <w:t>T1056 – Input Capture</w:t>
      </w:r>
      <w:r w:rsidRPr="006F56B5">
        <w:t xml:space="preserve"> (keylogging) </w:t>
      </w:r>
    </w:p>
    <w:p w14:paraId="2897A5C4" w14:textId="77777777" w:rsidR="00563009" w:rsidRDefault="00563009" w:rsidP="00563009">
      <w:pPr>
        <w:pStyle w:val="ListBullet"/>
        <w:tabs>
          <w:tab w:val="clear" w:pos="360"/>
        </w:tabs>
        <w:ind w:left="1080"/>
      </w:pPr>
      <w:r w:rsidRPr="006F56B5">
        <w:rPr>
          <w:b/>
          <w:bCs/>
        </w:rPr>
        <w:t>T1113 – Screen Capture</w:t>
      </w:r>
      <w:r w:rsidRPr="006F56B5">
        <w:t xml:space="preserve"> (taking screenshots) </w:t>
      </w:r>
    </w:p>
    <w:p w14:paraId="5CBF1091" w14:textId="77777777" w:rsidR="00563009" w:rsidRPr="0032777F" w:rsidRDefault="00563009" w:rsidP="00563009">
      <w:pPr>
        <w:pStyle w:val="ListBullet"/>
        <w:tabs>
          <w:tab w:val="clear" w:pos="360"/>
        </w:tabs>
        <w:ind w:left="1080"/>
      </w:pPr>
      <w:r w:rsidRPr="006F56B5">
        <w:rPr>
          <w:b/>
          <w:bCs/>
          <w:lang w:val="en-IN"/>
        </w:rPr>
        <w:t>T1074 – Data Staged</w:t>
      </w:r>
      <w:r w:rsidRPr="006F56B5">
        <w:rPr>
          <w:lang w:val="en-IN"/>
        </w:rPr>
        <w:t xml:space="preserve"> (preparing data for exfiltration)</w:t>
      </w:r>
    </w:p>
    <w:p w14:paraId="28EB65A4" w14:textId="77777777" w:rsidR="00563009" w:rsidRDefault="00563009" w:rsidP="00563009">
      <w:pPr>
        <w:pStyle w:val="ListBullet"/>
        <w:numPr>
          <w:ilvl w:val="0"/>
          <w:numId w:val="0"/>
        </w:numPr>
        <w:rPr>
          <w:lang w:val="en-IN"/>
        </w:rPr>
      </w:pPr>
      <w:r>
        <w:rPr>
          <w:b/>
          <w:bCs/>
          <w:lang w:val="en-IN"/>
        </w:rPr>
        <w:br/>
      </w:r>
      <w:r w:rsidRPr="0032777F">
        <w:rPr>
          <w:b/>
          <w:bCs/>
          <w:lang w:val="en-IN"/>
        </w:rPr>
        <w:t>Exfiltration</w:t>
      </w:r>
      <w:r>
        <w:rPr>
          <w:b/>
          <w:bCs/>
          <w:lang w:val="en-IN"/>
        </w:rPr>
        <w:t xml:space="preserve">: </w:t>
      </w:r>
      <w:r w:rsidRPr="006F56B5">
        <w:rPr>
          <w:lang w:val="en-IN"/>
        </w:rPr>
        <w:t>They collect this data before sending it out</w:t>
      </w:r>
      <w:r>
        <w:rPr>
          <w:lang w:val="en-IN"/>
        </w:rPr>
        <w:br/>
      </w:r>
      <w:r>
        <w:rPr>
          <w:lang w:val="en-IN"/>
        </w:rPr>
        <w:br/>
      </w:r>
      <w:r w:rsidRPr="009E38F6">
        <w:rPr>
          <w:b/>
          <w:bCs/>
          <w:lang w:val="en-IN"/>
        </w:rPr>
        <w:t>As a Security analyst, how are we going to investigate and what needs to be checked</w:t>
      </w:r>
      <w:r w:rsidRPr="009E38F6">
        <w:rPr>
          <w:b/>
          <w:bCs/>
          <w:lang w:val="en-IN"/>
        </w:rPr>
        <w:br/>
      </w:r>
    </w:p>
    <w:p w14:paraId="69A70BAF" w14:textId="77777777" w:rsidR="00563009" w:rsidRPr="00581491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81491">
        <w:rPr>
          <w:b/>
          <w:bCs/>
        </w:rPr>
        <w:t>Initial Access (Phishing)</w:t>
      </w:r>
    </w:p>
    <w:p w14:paraId="487820E0" w14:textId="77777777" w:rsidR="00563009" w:rsidRPr="00581491" w:rsidRDefault="00563009">
      <w:pPr>
        <w:pStyle w:val="ListBullet"/>
        <w:numPr>
          <w:ilvl w:val="0"/>
          <w:numId w:val="21"/>
        </w:numPr>
      </w:pPr>
      <w:r w:rsidRPr="00581491">
        <w:t xml:space="preserve">Collect email </w:t>
      </w:r>
      <w:proofErr w:type="gramStart"/>
      <w:r w:rsidRPr="00581491">
        <w:t>sample</w:t>
      </w:r>
      <w:proofErr w:type="gramEnd"/>
      <w:r w:rsidRPr="00581491">
        <w:t xml:space="preserve"> (headers, body, attachments, URLs).</w:t>
      </w:r>
    </w:p>
    <w:p w14:paraId="43920538" w14:textId="77777777" w:rsidR="00563009" w:rsidRPr="00581491" w:rsidRDefault="00563009">
      <w:pPr>
        <w:pStyle w:val="ListBullet"/>
        <w:numPr>
          <w:ilvl w:val="0"/>
          <w:numId w:val="21"/>
        </w:numPr>
      </w:pPr>
      <w:r w:rsidRPr="00581491">
        <w:t>Check sender domain reputation and typo</w:t>
      </w:r>
      <w:r>
        <w:t xml:space="preserve"> </w:t>
      </w:r>
      <w:r w:rsidRPr="00581491">
        <w:t>squatting.</w:t>
      </w:r>
    </w:p>
    <w:p w14:paraId="53DF18FF" w14:textId="77777777" w:rsidR="00563009" w:rsidRPr="00581491" w:rsidRDefault="00563009">
      <w:pPr>
        <w:pStyle w:val="ListBullet"/>
        <w:numPr>
          <w:ilvl w:val="0"/>
          <w:numId w:val="21"/>
        </w:numPr>
      </w:pPr>
      <w:r w:rsidRPr="00581491">
        <w:t>Verify URL reputation using threat intelligence feeds or sandbox.</w:t>
      </w:r>
    </w:p>
    <w:p w14:paraId="30CEDECE" w14:textId="77777777" w:rsidR="00563009" w:rsidRPr="00581491" w:rsidRDefault="00563009">
      <w:pPr>
        <w:pStyle w:val="ListBullet"/>
        <w:numPr>
          <w:ilvl w:val="0"/>
          <w:numId w:val="21"/>
        </w:numPr>
      </w:pPr>
      <w:r w:rsidRPr="00581491">
        <w:t>Extract and check attachment hash reputation (MD5/SHA256).</w:t>
      </w:r>
    </w:p>
    <w:p w14:paraId="0B465B75" w14:textId="77777777" w:rsidR="00563009" w:rsidRPr="00581491" w:rsidRDefault="00563009">
      <w:pPr>
        <w:pStyle w:val="ListBullet"/>
        <w:numPr>
          <w:ilvl w:val="0"/>
          <w:numId w:val="21"/>
        </w:numPr>
      </w:pPr>
      <w:r w:rsidRPr="00581491">
        <w:t>Identify source IP from email headers.</w:t>
      </w:r>
    </w:p>
    <w:p w14:paraId="252F4A15" w14:textId="77777777" w:rsidR="00563009" w:rsidRPr="00581491" w:rsidRDefault="00563009">
      <w:pPr>
        <w:pStyle w:val="ListBullet"/>
        <w:numPr>
          <w:ilvl w:val="0"/>
          <w:numId w:val="21"/>
        </w:numPr>
      </w:pPr>
      <w:r w:rsidRPr="00581491">
        <w:t>Check if user clicked the link or opened the attachment (endpoint logs).</w:t>
      </w:r>
    </w:p>
    <w:p w14:paraId="2239D269" w14:textId="77777777" w:rsidR="00563009" w:rsidRPr="00581491" w:rsidRDefault="00563009" w:rsidP="00563009">
      <w:pPr>
        <w:pStyle w:val="ListBullet"/>
        <w:numPr>
          <w:ilvl w:val="0"/>
          <w:numId w:val="0"/>
        </w:numPr>
        <w:ind w:left="360" w:hanging="360"/>
      </w:pPr>
    </w:p>
    <w:p w14:paraId="1F49C443" w14:textId="77777777" w:rsidR="00563009" w:rsidRPr="00581491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81491">
        <w:rPr>
          <w:b/>
          <w:bCs/>
        </w:rPr>
        <w:t>Execution</w:t>
      </w:r>
    </w:p>
    <w:p w14:paraId="6BFB0811" w14:textId="77777777" w:rsidR="00563009" w:rsidRPr="00581491" w:rsidRDefault="00563009">
      <w:pPr>
        <w:pStyle w:val="ListBullet"/>
        <w:numPr>
          <w:ilvl w:val="0"/>
          <w:numId w:val="22"/>
        </w:numPr>
      </w:pPr>
      <w:r w:rsidRPr="00581491">
        <w:t>Collect process execution details (command line, parent process).</w:t>
      </w:r>
    </w:p>
    <w:p w14:paraId="18716A31" w14:textId="77777777" w:rsidR="00563009" w:rsidRPr="00581491" w:rsidRDefault="00563009">
      <w:pPr>
        <w:pStyle w:val="ListBullet"/>
        <w:numPr>
          <w:ilvl w:val="0"/>
          <w:numId w:val="22"/>
        </w:numPr>
      </w:pPr>
      <w:r w:rsidRPr="00581491">
        <w:t xml:space="preserve">Check </w:t>
      </w:r>
      <w:proofErr w:type="gramStart"/>
      <w:r w:rsidRPr="00581491">
        <w:t>hash</w:t>
      </w:r>
      <w:proofErr w:type="gramEnd"/>
      <w:r w:rsidRPr="00581491">
        <w:t xml:space="preserve"> reputation </w:t>
      </w:r>
      <w:proofErr w:type="gramStart"/>
      <w:r w:rsidRPr="00581491">
        <w:t>of</w:t>
      </w:r>
      <w:proofErr w:type="gramEnd"/>
      <w:r w:rsidRPr="00581491">
        <w:t xml:space="preserve"> executed files.</w:t>
      </w:r>
    </w:p>
    <w:p w14:paraId="52039093" w14:textId="77777777" w:rsidR="00563009" w:rsidRPr="00581491" w:rsidRDefault="00563009">
      <w:pPr>
        <w:pStyle w:val="ListBullet"/>
        <w:numPr>
          <w:ilvl w:val="0"/>
          <w:numId w:val="22"/>
        </w:numPr>
      </w:pPr>
      <w:r w:rsidRPr="00581491">
        <w:t>Review PowerShell or script logs for suspicious commands.</w:t>
      </w:r>
    </w:p>
    <w:p w14:paraId="6DCE28C6" w14:textId="77777777" w:rsidR="00563009" w:rsidRPr="00581491" w:rsidRDefault="00563009">
      <w:pPr>
        <w:pStyle w:val="ListBullet"/>
        <w:numPr>
          <w:ilvl w:val="0"/>
          <w:numId w:val="22"/>
        </w:numPr>
      </w:pPr>
      <w:r w:rsidRPr="00581491">
        <w:t xml:space="preserve">Identify user </w:t>
      </w:r>
      <w:proofErr w:type="gramStart"/>
      <w:r w:rsidRPr="00581491">
        <w:t>account</w:t>
      </w:r>
      <w:proofErr w:type="gramEnd"/>
      <w:r w:rsidRPr="00581491">
        <w:t xml:space="preserve"> that executed the process.</w:t>
      </w:r>
    </w:p>
    <w:p w14:paraId="18FF17D0" w14:textId="77777777" w:rsidR="00563009" w:rsidRPr="00581491" w:rsidRDefault="00563009">
      <w:pPr>
        <w:pStyle w:val="ListBullet"/>
        <w:numPr>
          <w:ilvl w:val="0"/>
          <w:numId w:val="22"/>
        </w:numPr>
      </w:pPr>
      <w:r w:rsidRPr="00581491">
        <w:t>Check network connections initiated by the process.</w:t>
      </w:r>
    </w:p>
    <w:p w14:paraId="0D413EFD" w14:textId="77777777" w:rsidR="00563009" w:rsidRPr="00581491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81491">
        <w:rPr>
          <w:b/>
          <w:bCs/>
        </w:rPr>
        <w:t>Persistence</w:t>
      </w:r>
    </w:p>
    <w:p w14:paraId="1B1A1AC6" w14:textId="77777777" w:rsidR="00563009" w:rsidRPr="00581491" w:rsidRDefault="00563009">
      <w:pPr>
        <w:pStyle w:val="ListBullet"/>
        <w:numPr>
          <w:ilvl w:val="0"/>
          <w:numId w:val="23"/>
        </w:numPr>
      </w:pPr>
      <w:r w:rsidRPr="00581491">
        <w:t>Monitor for new scheduled tasks, registry changes, unknown services.</w:t>
      </w:r>
    </w:p>
    <w:p w14:paraId="5381CD82" w14:textId="77777777" w:rsidR="00563009" w:rsidRPr="00581491" w:rsidRDefault="00563009">
      <w:pPr>
        <w:pStyle w:val="ListBullet"/>
        <w:numPr>
          <w:ilvl w:val="0"/>
          <w:numId w:val="23"/>
        </w:numPr>
      </w:pPr>
      <w:r w:rsidRPr="00581491">
        <w:t>Investigate autorun entries and persistence mechanisms.</w:t>
      </w:r>
    </w:p>
    <w:p w14:paraId="35B5DB2E" w14:textId="77777777" w:rsidR="00563009" w:rsidRPr="00581491" w:rsidRDefault="00563009">
      <w:pPr>
        <w:pStyle w:val="ListBullet"/>
        <w:numPr>
          <w:ilvl w:val="0"/>
          <w:numId w:val="23"/>
        </w:numPr>
      </w:pPr>
      <w:r w:rsidRPr="00581491">
        <w:t>Check file hashes of persistence binaries.</w:t>
      </w:r>
    </w:p>
    <w:p w14:paraId="1CA63D38" w14:textId="77777777" w:rsidR="00563009" w:rsidRPr="00581491" w:rsidRDefault="00563009">
      <w:pPr>
        <w:pStyle w:val="ListBullet"/>
        <w:numPr>
          <w:ilvl w:val="0"/>
          <w:numId w:val="23"/>
        </w:numPr>
      </w:pPr>
      <w:r w:rsidRPr="00581491">
        <w:t>Review system startup logs for anomalies.</w:t>
      </w:r>
    </w:p>
    <w:p w14:paraId="30874817" w14:textId="77777777" w:rsidR="00563009" w:rsidRPr="00581491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81491">
        <w:rPr>
          <w:b/>
          <w:bCs/>
        </w:rPr>
        <w:t>Privilege Escalation</w:t>
      </w:r>
    </w:p>
    <w:p w14:paraId="50E55D6A" w14:textId="77777777" w:rsidR="00563009" w:rsidRPr="00581491" w:rsidRDefault="00563009">
      <w:pPr>
        <w:pStyle w:val="ListBullet"/>
        <w:numPr>
          <w:ilvl w:val="0"/>
          <w:numId w:val="24"/>
        </w:numPr>
      </w:pPr>
      <w:r w:rsidRPr="00581491">
        <w:t xml:space="preserve">Collect </w:t>
      </w:r>
      <w:proofErr w:type="gramStart"/>
      <w:r w:rsidRPr="00581491">
        <w:t>event logs</w:t>
      </w:r>
      <w:proofErr w:type="gramEnd"/>
      <w:r w:rsidRPr="00581491">
        <w:t xml:space="preserve"> for privilege changes (Event ID 4672, 4624).</w:t>
      </w:r>
    </w:p>
    <w:p w14:paraId="0A3D9B28" w14:textId="77777777" w:rsidR="00563009" w:rsidRPr="00581491" w:rsidRDefault="00563009">
      <w:pPr>
        <w:pStyle w:val="ListBullet"/>
        <w:numPr>
          <w:ilvl w:val="0"/>
          <w:numId w:val="24"/>
        </w:numPr>
      </w:pPr>
      <w:r w:rsidRPr="00581491">
        <w:t>Check for exploit attempts in vulnerability logs.</w:t>
      </w:r>
    </w:p>
    <w:p w14:paraId="7875F35E" w14:textId="77777777" w:rsidR="00563009" w:rsidRPr="00581491" w:rsidRDefault="00563009">
      <w:pPr>
        <w:pStyle w:val="ListBullet"/>
        <w:numPr>
          <w:ilvl w:val="0"/>
          <w:numId w:val="24"/>
        </w:numPr>
      </w:pPr>
      <w:r w:rsidRPr="00581491">
        <w:t>Identify accounts granted admin rights unexpectedly.</w:t>
      </w:r>
    </w:p>
    <w:p w14:paraId="600652EF" w14:textId="77777777" w:rsidR="00563009" w:rsidRPr="00581491" w:rsidRDefault="00563009">
      <w:pPr>
        <w:pStyle w:val="ListBullet"/>
        <w:numPr>
          <w:ilvl w:val="0"/>
          <w:numId w:val="24"/>
        </w:numPr>
      </w:pPr>
      <w:r w:rsidRPr="00581491">
        <w:t>Validate token manipulation attempts.</w:t>
      </w:r>
    </w:p>
    <w:p w14:paraId="6DA88957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</w:pPr>
    </w:p>
    <w:p w14:paraId="75A9CBBC" w14:textId="77777777" w:rsidR="00563009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0DF9D254" w14:textId="77777777" w:rsidR="00563009" w:rsidRPr="00581491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81491">
        <w:rPr>
          <w:b/>
          <w:bCs/>
        </w:rPr>
        <w:t>Defense Evasion</w:t>
      </w:r>
    </w:p>
    <w:p w14:paraId="44068AB3" w14:textId="77777777" w:rsidR="00563009" w:rsidRPr="00581491" w:rsidRDefault="00563009">
      <w:pPr>
        <w:pStyle w:val="ListBullet"/>
        <w:numPr>
          <w:ilvl w:val="0"/>
          <w:numId w:val="25"/>
        </w:numPr>
      </w:pPr>
      <w:r w:rsidRPr="00581491">
        <w:t>Collect logs for AV disable events and firewall changes.</w:t>
      </w:r>
    </w:p>
    <w:p w14:paraId="4A03D8FB" w14:textId="77777777" w:rsidR="00563009" w:rsidRPr="00581491" w:rsidRDefault="00563009">
      <w:pPr>
        <w:pStyle w:val="ListBullet"/>
        <w:numPr>
          <w:ilvl w:val="0"/>
          <w:numId w:val="25"/>
        </w:numPr>
      </w:pPr>
      <w:r w:rsidRPr="00581491">
        <w:lastRenderedPageBreak/>
        <w:t>Check for log deletion indicators (Event ID 1102).</w:t>
      </w:r>
    </w:p>
    <w:p w14:paraId="10A7FADD" w14:textId="77777777" w:rsidR="00563009" w:rsidRPr="00581491" w:rsidRDefault="00563009">
      <w:pPr>
        <w:pStyle w:val="ListBullet"/>
        <w:numPr>
          <w:ilvl w:val="0"/>
          <w:numId w:val="25"/>
        </w:numPr>
      </w:pPr>
      <w:r w:rsidRPr="00581491">
        <w:t>Verify file names and paths for masquerading (e.g., svch0st.exe).</w:t>
      </w:r>
    </w:p>
    <w:p w14:paraId="174FB66C" w14:textId="77777777" w:rsidR="00563009" w:rsidRPr="00581491" w:rsidRDefault="00563009">
      <w:pPr>
        <w:pStyle w:val="ListBullet"/>
        <w:numPr>
          <w:ilvl w:val="0"/>
          <w:numId w:val="25"/>
        </w:numPr>
      </w:pPr>
      <w:r w:rsidRPr="00581491">
        <w:t>Review security tool alerts for tampering.</w:t>
      </w:r>
    </w:p>
    <w:p w14:paraId="6816014F" w14:textId="77777777" w:rsidR="00563009" w:rsidRPr="00581491" w:rsidRDefault="00563009" w:rsidP="0056300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81491">
        <w:rPr>
          <w:b/>
          <w:bCs/>
        </w:rPr>
        <w:t>Credential Access</w:t>
      </w:r>
    </w:p>
    <w:p w14:paraId="2F3D16C1" w14:textId="77777777" w:rsidR="00563009" w:rsidRPr="00581491" w:rsidRDefault="00563009">
      <w:pPr>
        <w:pStyle w:val="ListBullet"/>
        <w:numPr>
          <w:ilvl w:val="0"/>
          <w:numId w:val="26"/>
        </w:numPr>
      </w:pPr>
      <w:r w:rsidRPr="00581491">
        <w:t>Collect LSASS memory access logs.</w:t>
      </w:r>
    </w:p>
    <w:p w14:paraId="559EC8E6" w14:textId="77777777" w:rsidR="00563009" w:rsidRPr="00581491" w:rsidRDefault="00563009">
      <w:pPr>
        <w:pStyle w:val="ListBullet"/>
        <w:numPr>
          <w:ilvl w:val="0"/>
          <w:numId w:val="26"/>
        </w:numPr>
      </w:pPr>
      <w:r w:rsidRPr="00581491">
        <w:t xml:space="preserve">Check for tools like </w:t>
      </w:r>
      <w:proofErr w:type="spellStart"/>
      <w:r w:rsidRPr="00581491">
        <w:t>Mimikatz</w:t>
      </w:r>
      <w:proofErr w:type="spellEnd"/>
      <w:r w:rsidRPr="00581491">
        <w:t xml:space="preserve"> or credential dumping scripts.</w:t>
      </w:r>
    </w:p>
    <w:p w14:paraId="478DF0C7" w14:textId="77777777" w:rsidR="00563009" w:rsidRPr="00581491" w:rsidRDefault="00563009">
      <w:pPr>
        <w:pStyle w:val="ListBullet"/>
        <w:numPr>
          <w:ilvl w:val="0"/>
          <w:numId w:val="26"/>
        </w:numPr>
      </w:pPr>
      <w:r w:rsidRPr="00581491">
        <w:t>Review registry and SAM file access.</w:t>
      </w:r>
    </w:p>
    <w:p w14:paraId="2B5AD83D" w14:textId="77777777" w:rsidR="00563009" w:rsidRPr="00581491" w:rsidRDefault="00563009">
      <w:pPr>
        <w:pStyle w:val="ListBullet"/>
        <w:numPr>
          <w:ilvl w:val="0"/>
          <w:numId w:val="26"/>
        </w:numPr>
      </w:pPr>
      <w:r w:rsidRPr="00581491">
        <w:t>Validate keylogging indicators.</w:t>
      </w:r>
    </w:p>
    <w:p w14:paraId="57265CBF" w14:textId="77777777" w:rsidR="00563009" w:rsidRPr="00581491" w:rsidRDefault="00563009" w:rsidP="00563009">
      <w:pPr>
        <w:pStyle w:val="ListBullet"/>
        <w:numPr>
          <w:ilvl w:val="0"/>
          <w:numId w:val="0"/>
        </w:numPr>
        <w:ind w:left="360" w:hanging="360"/>
      </w:pPr>
      <w:r w:rsidRPr="00581491">
        <w:rPr>
          <w:b/>
          <w:bCs/>
        </w:rPr>
        <w:t>Lateral Movement</w:t>
      </w:r>
    </w:p>
    <w:p w14:paraId="75C0FB40" w14:textId="77777777" w:rsidR="00563009" w:rsidRPr="00581491" w:rsidRDefault="00563009">
      <w:pPr>
        <w:pStyle w:val="ListBullet"/>
        <w:numPr>
          <w:ilvl w:val="0"/>
          <w:numId w:val="27"/>
        </w:numPr>
      </w:pPr>
      <w:r w:rsidRPr="00581491">
        <w:t>Collect RDP/SMB connection logs.</w:t>
      </w:r>
    </w:p>
    <w:p w14:paraId="0773CDB9" w14:textId="77777777" w:rsidR="00563009" w:rsidRPr="00581491" w:rsidRDefault="00563009">
      <w:pPr>
        <w:pStyle w:val="ListBullet"/>
        <w:numPr>
          <w:ilvl w:val="0"/>
          <w:numId w:val="27"/>
        </w:numPr>
      </w:pPr>
      <w:r w:rsidRPr="00581491">
        <w:t>Check for Pass-the-Hash attempts.</w:t>
      </w:r>
    </w:p>
    <w:p w14:paraId="00A7F546" w14:textId="77777777" w:rsidR="00563009" w:rsidRPr="00581491" w:rsidRDefault="00563009">
      <w:pPr>
        <w:pStyle w:val="ListBullet"/>
        <w:numPr>
          <w:ilvl w:val="0"/>
          <w:numId w:val="27"/>
        </w:numPr>
      </w:pPr>
      <w:r w:rsidRPr="00581491">
        <w:t xml:space="preserve">Identify remote service execution (WMI, </w:t>
      </w:r>
      <w:proofErr w:type="spellStart"/>
      <w:r w:rsidRPr="00581491">
        <w:t>PsExec</w:t>
      </w:r>
      <w:proofErr w:type="spellEnd"/>
      <w:r w:rsidRPr="00581491">
        <w:t>).</w:t>
      </w:r>
    </w:p>
    <w:p w14:paraId="46792159" w14:textId="77777777" w:rsidR="00563009" w:rsidRPr="00581491" w:rsidRDefault="00563009">
      <w:pPr>
        <w:pStyle w:val="ListBullet"/>
        <w:numPr>
          <w:ilvl w:val="0"/>
          <w:numId w:val="27"/>
        </w:numPr>
      </w:pPr>
      <w:r w:rsidRPr="00581491">
        <w:t>Review network flow logs for unusual pivoting.</w:t>
      </w:r>
    </w:p>
    <w:p w14:paraId="30011F89" w14:textId="77777777" w:rsidR="00563009" w:rsidRPr="00581491" w:rsidRDefault="00563009" w:rsidP="00563009">
      <w:pPr>
        <w:pStyle w:val="ListBullet"/>
        <w:numPr>
          <w:ilvl w:val="0"/>
          <w:numId w:val="0"/>
        </w:numPr>
        <w:ind w:left="360" w:hanging="360"/>
      </w:pPr>
      <w:r w:rsidRPr="00581491">
        <w:rPr>
          <w:b/>
          <w:bCs/>
        </w:rPr>
        <w:t>Collection</w:t>
      </w:r>
    </w:p>
    <w:p w14:paraId="3623A5A9" w14:textId="77777777" w:rsidR="00563009" w:rsidRPr="00581491" w:rsidRDefault="00563009">
      <w:pPr>
        <w:pStyle w:val="ListBullet"/>
        <w:numPr>
          <w:ilvl w:val="0"/>
          <w:numId w:val="28"/>
        </w:numPr>
      </w:pPr>
      <w:r w:rsidRPr="00581491">
        <w:t>Collect file access logs for sensitive directories.</w:t>
      </w:r>
    </w:p>
    <w:p w14:paraId="10970489" w14:textId="77777777" w:rsidR="00563009" w:rsidRPr="00581491" w:rsidRDefault="00563009">
      <w:pPr>
        <w:pStyle w:val="ListBullet"/>
        <w:numPr>
          <w:ilvl w:val="0"/>
          <w:numId w:val="28"/>
        </w:numPr>
      </w:pPr>
      <w:r w:rsidRPr="00581491">
        <w:t>Check for large data staging in temp folders.</w:t>
      </w:r>
    </w:p>
    <w:p w14:paraId="0C95C1D5" w14:textId="77777777" w:rsidR="00563009" w:rsidRPr="00581491" w:rsidRDefault="00563009">
      <w:pPr>
        <w:pStyle w:val="ListBullet"/>
        <w:numPr>
          <w:ilvl w:val="0"/>
          <w:numId w:val="28"/>
        </w:numPr>
      </w:pPr>
      <w:r w:rsidRPr="00581491">
        <w:t>Validate screen capture or keylogging processes.</w:t>
      </w:r>
    </w:p>
    <w:p w14:paraId="6839B57C" w14:textId="77777777" w:rsidR="00563009" w:rsidRPr="00581491" w:rsidRDefault="00563009">
      <w:pPr>
        <w:pStyle w:val="ListBullet"/>
        <w:numPr>
          <w:ilvl w:val="0"/>
          <w:numId w:val="28"/>
        </w:numPr>
      </w:pPr>
      <w:r w:rsidRPr="00581491">
        <w:t>Review data compression or archiving activity.</w:t>
      </w:r>
    </w:p>
    <w:p w14:paraId="08F43D3A" w14:textId="77777777" w:rsidR="00563009" w:rsidRPr="00581491" w:rsidRDefault="00563009" w:rsidP="00563009">
      <w:pPr>
        <w:pStyle w:val="ListBullet"/>
        <w:numPr>
          <w:ilvl w:val="0"/>
          <w:numId w:val="0"/>
        </w:numPr>
        <w:ind w:left="360" w:hanging="360"/>
      </w:pPr>
      <w:r w:rsidRPr="00581491">
        <w:rPr>
          <w:b/>
          <w:bCs/>
        </w:rPr>
        <w:t>Exfiltration</w:t>
      </w:r>
    </w:p>
    <w:p w14:paraId="1CDD921F" w14:textId="77777777" w:rsidR="00563009" w:rsidRPr="00581491" w:rsidRDefault="00563009">
      <w:pPr>
        <w:pStyle w:val="ListBullet"/>
        <w:numPr>
          <w:ilvl w:val="0"/>
          <w:numId w:val="29"/>
        </w:numPr>
      </w:pPr>
      <w:r w:rsidRPr="00581491">
        <w:t>Collect network traffic logs for abnormal outbound connections.</w:t>
      </w:r>
    </w:p>
    <w:p w14:paraId="7B3B5DA4" w14:textId="77777777" w:rsidR="00563009" w:rsidRPr="00581491" w:rsidRDefault="00563009">
      <w:pPr>
        <w:pStyle w:val="ListBullet"/>
        <w:numPr>
          <w:ilvl w:val="0"/>
          <w:numId w:val="29"/>
        </w:numPr>
      </w:pPr>
      <w:r w:rsidRPr="00581491">
        <w:t>Check for data transfer to unknown IPs or cloud storage.</w:t>
      </w:r>
    </w:p>
    <w:p w14:paraId="2F844721" w14:textId="77777777" w:rsidR="00563009" w:rsidRPr="00581491" w:rsidRDefault="00563009">
      <w:pPr>
        <w:pStyle w:val="ListBullet"/>
        <w:numPr>
          <w:ilvl w:val="0"/>
          <w:numId w:val="29"/>
        </w:numPr>
      </w:pPr>
      <w:r w:rsidRPr="00581491">
        <w:t>Validate protocol anomalies (DNS tunneling, FTP usage).</w:t>
      </w:r>
    </w:p>
    <w:p w14:paraId="00A97BDB" w14:textId="77777777" w:rsidR="00563009" w:rsidRPr="00581491" w:rsidRDefault="00563009">
      <w:pPr>
        <w:pStyle w:val="ListBullet"/>
        <w:numPr>
          <w:ilvl w:val="0"/>
          <w:numId w:val="29"/>
        </w:numPr>
      </w:pPr>
      <w:r w:rsidRPr="00581491">
        <w:t>Review proxy or VPN usage for hidden exfiltration.</w:t>
      </w:r>
    </w:p>
    <w:p w14:paraId="01014340" w14:textId="77777777" w:rsidR="00563009" w:rsidRPr="009E38F6" w:rsidRDefault="00563009" w:rsidP="00563009">
      <w:pPr>
        <w:pStyle w:val="ListBullet"/>
        <w:numPr>
          <w:ilvl w:val="0"/>
          <w:numId w:val="0"/>
        </w:numPr>
        <w:rPr>
          <w:b/>
          <w:bCs/>
        </w:rPr>
      </w:pPr>
      <w:r w:rsidRPr="009E38F6">
        <w:rPr>
          <w:b/>
          <w:bCs/>
        </w:rPr>
        <w:t>Mitigation Steps for Phishing Email Attack</w:t>
      </w:r>
    </w:p>
    <w:p w14:paraId="287D94B1" w14:textId="77777777" w:rsidR="00563009" w:rsidRPr="009E38F6" w:rsidRDefault="00563009">
      <w:pPr>
        <w:pStyle w:val="ListBullet"/>
        <w:numPr>
          <w:ilvl w:val="0"/>
          <w:numId w:val="30"/>
        </w:numPr>
      </w:pPr>
      <w:r w:rsidRPr="009E38F6">
        <w:rPr>
          <w:b/>
          <w:bCs/>
        </w:rPr>
        <w:t>Isolate the affected device</w:t>
      </w:r>
      <w:r w:rsidRPr="009E38F6">
        <w:t xml:space="preserve"> from the network immediately.</w:t>
      </w:r>
    </w:p>
    <w:p w14:paraId="74BE103E" w14:textId="77777777" w:rsidR="00563009" w:rsidRPr="009E38F6" w:rsidRDefault="00563009">
      <w:pPr>
        <w:pStyle w:val="ListBullet"/>
        <w:numPr>
          <w:ilvl w:val="0"/>
          <w:numId w:val="30"/>
        </w:numPr>
      </w:pPr>
      <w:r w:rsidRPr="009E38F6">
        <w:rPr>
          <w:b/>
          <w:bCs/>
        </w:rPr>
        <w:t>Block the malicious domain and IP address</w:t>
      </w:r>
      <w:r w:rsidRPr="009E38F6">
        <w:t xml:space="preserve"> associated with the phishing email.</w:t>
      </w:r>
    </w:p>
    <w:p w14:paraId="3A820615" w14:textId="77777777" w:rsidR="00563009" w:rsidRPr="009E38F6" w:rsidRDefault="00563009">
      <w:pPr>
        <w:pStyle w:val="ListBullet"/>
        <w:numPr>
          <w:ilvl w:val="0"/>
          <w:numId w:val="30"/>
        </w:numPr>
      </w:pPr>
      <w:r w:rsidRPr="009E38F6">
        <w:rPr>
          <w:b/>
          <w:bCs/>
        </w:rPr>
        <w:t>Terminate any active sessions</w:t>
      </w:r>
      <w:r w:rsidRPr="009E38F6">
        <w:t xml:space="preserve"> for the compromised user account.</w:t>
      </w:r>
    </w:p>
    <w:p w14:paraId="293036E9" w14:textId="77777777" w:rsidR="00563009" w:rsidRPr="009E38F6" w:rsidRDefault="00563009">
      <w:pPr>
        <w:pStyle w:val="ListBullet"/>
        <w:numPr>
          <w:ilvl w:val="0"/>
          <w:numId w:val="30"/>
        </w:numPr>
      </w:pPr>
      <w:r w:rsidRPr="009E38F6">
        <w:rPr>
          <w:b/>
          <w:bCs/>
        </w:rPr>
        <w:t>Enable and verify antivirus and firewall protections</w:t>
      </w:r>
      <w:r w:rsidRPr="009E38F6">
        <w:t xml:space="preserve"> on the endpoint.</w:t>
      </w:r>
    </w:p>
    <w:p w14:paraId="39B755F9" w14:textId="77777777" w:rsidR="00563009" w:rsidRPr="009E38F6" w:rsidRDefault="00563009">
      <w:pPr>
        <w:pStyle w:val="ListBullet"/>
        <w:numPr>
          <w:ilvl w:val="0"/>
          <w:numId w:val="30"/>
        </w:numPr>
      </w:pPr>
      <w:r w:rsidRPr="009E38F6">
        <w:rPr>
          <w:b/>
          <w:bCs/>
        </w:rPr>
        <w:t>Rescan the affected system for malware and vulnerabilities</w:t>
      </w:r>
      <w:r w:rsidRPr="009E38F6">
        <w:t xml:space="preserve"> to identify exploited components.</w:t>
      </w:r>
    </w:p>
    <w:p w14:paraId="4969F651" w14:textId="77777777" w:rsidR="00563009" w:rsidRPr="009E38F6" w:rsidRDefault="00563009">
      <w:pPr>
        <w:pStyle w:val="ListBullet"/>
        <w:numPr>
          <w:ilvl w:val="0"/>
          <w:numId w:val="30"/>
        </w:numPr>
      </w:pPr>
      <w:r w:rsidRPr="009E38F6">
        <w:rPr>
          <w:b/>
          <w:bCs/>
        </w:rPr>
        <w:t>Remove any malicious files or scripts</w:t>
      </w:r>
      <w:r w:rsidRPr="009E38F6">
        <w:t xml:space="preserve"> detected during the scan.</w:t>
      </w:r>
    </w:p>
    <w:p w14:paraId="011B587F" w14:textId="77777777" w:rsidR="00563009" w:rsidRPr="009E38F6" w:rsidRDefault="00563009">
      <w:pPr>
        <w:pStyle w:val="ListBullet"/>
        <w:numPr>
          <w:ilvl w:val="0"/>
          <w:numId w:val="30"/>
        </w:numPr>
      </w:pPr>
      <w:r w:rsidRPr="009E38F6">
        <w:rPr>
          <w:b/>
          <w:bCs/>
        </w:rPr>
        <w:t>Reset the compromised user’s password</w:t>
      </w:r>
      <w:r w:rsidRPr="009E38F6">
        <w:t xml:space="preserve"> and enforce </w:t>
      </w:r>
      <w:r w:rsidRPr="009E38F6">
        <w:rPr>
          <w:b/>
          <w:bCs/>
        </w:rPr>
        <w:t xml:space="preserve">Multi-Factor Authentication </w:t>
      </w:r>
    </w:p>
    <w:p w14:paraId="111EB62A" w14:textId="77777777" w:rsidR="00563009" w:rsidRPr="009E38F6" w:rsidRDefault="00563009">
      <w:pPr>
        <w:pStyle w:val="ListBullet"/>
        <w:numPr>
          <w:ilvl w:val="0"/>
          <w:numId w:val="30"/>
        </w:numPr>
      </w:pPr>
      <w:r w:rsidRPr="009E38F6">
        <w:rPr>
          <w:b/>
          <w:bCs/>
        </w:rPr>
        <w:t>Update all security patches</w:t>
      </w:r>
      <w:r w:rsidRPr="009E38F6">
        <w:t xml:space="preserve"> on the affected system and related applications.</w:t>
      </w:r>
    </w:p>
    <w:p w14:paraId="623F1B4F" w14:textId="77777777" w:rsidR="00563009" w:rsidRPr="009E38F6" w:rsidRDefault="00563009">
      <w:pPr>
        <w:pStyle w:val="ListBullet"/>
        <w:numPr>
          <w:ilvl w:val="0"/>
          <w:numId w:val="30"/>
        </w:numPr>
      </w:pPr>
      <w:r w:rsidRPr="009E38F6">
        <w:rPr>
          <w:b/>
          <w:bCs/>
        </w:rPr>
        <w:t>Review email gateway logs</w:t>
      </w:r>
      <w:r w:rsidRPr="009E38F6">
        <w:t xml:space="preserve"> and block similar phishing patterns or sender addresses.</w:t>
      </w:r>
    </w:p>
    <w:p w14:paraId="2A0797EE" w14:textId="77777777" w:rsidR="00563009" w:rsidRPr="009E38F6" w:rsidRDefault="00563009">
      <w:pPr>
        <w:pStyle w:val="ListBullet"/>
        <w:numPr>
          <w:ilvl w:val="0"/>
          <w:numId w:val="30"/>
        </w:numPr>
      </w:pPr>
      <w:r w:rsidRPr="009E38F6">
        <w:rPr>
          <w:b/>
          <w:bCs/>
        </w:rPr>
        <w:t>Monitor the compromised system for 12–24 hours</w:t>
      </w:r>
      <w:r w:rsidRPr="009E38F6">
        <w:t xml:space="preserve"> for suspicious anomalies or persistence attempts.</w:t>
      </w:r>
    </w:p>
    <w:p w14:paraId="3BE1BF13" w14:textId="5B89C5B6" w:rsidR="00C93F95" w:rsidRDefault="00563009">
      <w:pPr>
        <w:pStyle w:val="ListBullet"/>
        <w:numPr>
          <w:ilvl w:val="0"/>
          <w:numId w:val="30"/>
        </w:numPr>
      </w:pPr>
      <w:r w:rsidRPr="009E38F6">
        <w:rPr>
          <w:b/>
          <w:bCs/>
        </w:rPr>
        <w:t>Notify the user and provide phishing awareness guidance</w:t>
      </w:r>
      <w:r w:rsidRPr="009E38F6">
        <w:t xml:space="preserve"> to prevent recurrence.</w:t>
      </w:r>
      <w:r w:rsidRPr="00563009">
        <w:rPr>
          <w:b/>
          <w:bCs/>
          <w:sz w:val="24"/>
          <w:szCs w:val="24"/>
        </w:rPr>
        <w:br/>
      </w:r>
      <w:r w:rsidRPr="00563009">
        <w:rPr>
          <w:b/>
          <w:bCs/>
          <w:sz w:val="24"/>
          <w:szCs w:val="24"/>
        </w:rPr>
        <w:br/>
      </w:r>
    </w:p>
    <w:sectPr w:rsidR="00C93F95" w:rsidSect="00563009">
      <w:headerReference w:type="even" r:id="rId15"/>
      <w:headerReference w:type="default" r:id="rId16"/>
      <w:footerReference w:type="default" r:id="rId17"/>
      <w:head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2140A" w14:textId="77777777" w:rsidR="00287A76" w:rsidRDefault="00287A76">
      <w:pPr>
        <w:spacing w:after="0" w:line="240" w:lineRule="auto"/>
      </w:pPr>
      <w:r>
        <w:separator/>
      </w:r>
    </w:p>
  </w:endnote>
  <w:endnote w:type="continuationSeparator" w:id="0">
    <w:p w14:paraId="732F4106" w14:textId="77777777" w:rsidR="00287A76" w:rsidRDefault="00287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B521" w14:textId="77777777" w:rsidR="00563009" w:rsidRDefault="00563009">
    <w:pPr>
      <w:pStyle w:val="Footer"/>
    </w:pPr>
    <w:hyperlink r:id="rId1" w:tgtFrame="_blank" w:history="1">
      <w:r w:rsidRPr="002F0E26">
        <w:rPr>
          <w:rStyle w:val="Hyperlink"/>
          <w:b/>
          <w:bCs/>
        </w:rPr>
        <w:t>https://youtube.com/@cybersecurityupskill?si=GcmH8ncbi2F52TyL</w:t>
      </w:r>
    </w:hyperlink>
  </w:p>
  <w:p w14:paraId="4B2D6AA9" w14:textId="77777777" w:rsidR="00563009" w:rsidRDefault="005630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4C718" w14:textId="77777777" w:rsidR="00287A76" w:rsidRDefault="00287A76">
      <w:pPr>
        <w:spacing w:after="0" w:line="240" w:lineRule="auto"/>
      </w:pPr>
      <w:r>
        <w:separator/>
      </w:r>
    </w:p>
  </w:footnote>
  <w:footnote w:type="continuationSeparator" w:id="0">
    <w:p w14:paraId="3A1177BD" w14:textId="77777777" w:rsidR="00287A76" w:rsidRDefault="00287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9E14" w14:textId="77777777" w:rsidR="00563009" w:rsidRDefault="00000000">
    <w:pPr>
      <w:pStyle w:val="Header"/>
    </w:pPr>
    <w:r>
      <w:rPr>
        <w:noProof/>
      </w:rPr>
      <w:pict w14:anchorId="035288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041016" o:spid="_x0000_s1025" type="#_x0000_t136" style="position:absolute;margin-left:0;margin-top:0;width:535.8pt;height:100.45pt;rotation:315;z-index:-251659776;mso-position-horizontal:center;mso-position-horizontal-relative:margin;mso-position-vertical:center;mso-position-vertical-relative:margin" o:allowincell="f" fillcolor="#9bbb59 [3206]" stroked="f">
          <v:textpath style="font-family:&quot;Calibri&quot;;font-size:1pt" string="Cyber Security Upskil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9EB3" w14:textId="77777777" w:rsidR="00563009" w:rsidRDefault="00000000">
    <w:pPr>
      <w:pStyle w:val="Header"/>
    </w:pPr>
    <w:r>
      <w:rPr>
        <w:noProof/>
      </w:rPr>
      <w:pict w14:anchorId="319C40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041017" o:spid="_x0000_s1026" type="#_x0000_t136" style="position:absolute;margin-left:0;margin-top:0;width:535.8pt;height:100.45pt;rotation:315;z-index:-251658752;mso-position-horizontal:center;mso-position-horizontal-relative:margin;mso-position-vertical:center;mso-position-vertical-relative:margin" o:allowincell="f" fillcolor="#9bbb59 [3206]" stroked="f">
          <v:textpath style="font-family:&quot;Calibri&quot;;font-size:1pt" string="Cyber Security Upskil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3BF48" w14:textId="77777777" w:rsidR="00563009" w:rsidRDefault="00000000">
    <w:pPr>
      <w:pStyle w:val="Header"/>
    </w:pPr>
    <w:r>
      <w:rPr>
        <w:noProof/>
      </w:rPr>
      <w:pict w14:anchorId="465005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041015" o:spid="_x0000_s1027" type="#_x0000_t136" style="position:absolute;margin-left:0;margin-top:0;width:535.8pt;height:100.45pt;rotation:315;z-index:-251657728;mso-position-horizontal:center;mso-position-horizontal-relative:margin;mso-position-vertical:center;mso-position-vertical-relative:margin" o:allowincell="f" fillcolor="#9bbb59 [3206]" stroked="f">
          <v:textpath style="font-family:&quot;Calibri&quot;;font-size:1pt" string="Cyber Security Upskil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061026"/>
    <w:multiLevelType w:val="multilevel"/>
    <w:tmpl w:val="62D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C33AF"/>
    <w:multiLevelType w:val="multilevel"/>
    <w:tmpl w:val="1672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94E02"/>
    <w:multiLevelType w:val="multilevel"/>
    <w:tmpl w:val="E044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E5420"/>
    <w:multiLevelType w:val="multilevel"/>
    <w:tmpl w:val="14A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74978"/>
    <w:multiLevelType w:val="multilevel"/>
    <w:tmpl w:val="689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C4CF2"/>
    <w:multiLevelType w:val="multilevel"/>
    <w:tmpl w:val="4BAED5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21E1D"/>
    <w:multiLevelType w:val="multilevel"/>
    <w:tmpl w:val="F15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91998"/>
    <w:multiLevelType w:val="multilevel"/>
    <w:tmpl w:val="3C2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221B8"/>
    <w:multiLevelType w:val="multilevel"/>
    <w:tmpl w:val="A9F6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B7C76"/>
    <w:multiLevelType w:val="multilevel"/>
    <w:tmpl w:val="F8C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A03E4"/>
    <w:multiLevelType w:val="multilevel"/>
    <w:tmpl w:val="E4AC2DE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10968"/>
    <w:multiLevelType w:val="multilevel"/>
    <w:tmpl w:val="062044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20736"/>
    <w:multiLevelType w:val="multilevel"/>
    <w:tmpl w:val="B0C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A75C7"/>
    <w:multiLevelType w:val="multilevel"/>
    <w:tmpl w:val="3FC275C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92947"/>
    <w:multiLevelType w:val="multilevel"/>
    <w:tmpl w:val="AA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105A6"/>
    <w:multiLevelType w:val="multilevel"/>
    <w:tmpl w:val="C6BEEF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70DB1"/>
    <w:multiLevelType w:val="multilevel"/>
    <w:tmpl w:val="042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6331C"/>
    <w:multiLevelType w:val="multilevel"/>
    <w:tmpl w:val="0096EA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94046"/>
    <w:multiLevelType w:val="multilevel"/>
    <w:tmpl w:val="DFA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10CF4"/>
    <w:multiLevelType w:val="multilevel"/>
    <w:tmpl w:val="5E26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A1D25"/>
    <w:multiLevelType w:val="multilevel"/>
    <w:tmpl w:val="A440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E590D"/>
    <w:multiLevelType w:val="multilevel"/>
    <w:tmpl w:val="2B4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82570"/>
    <w:multiLevelType w:val="multilevel"/>
    <w:tmpl w:val="D556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2697F"/>
    <w:multiLevelType w:val="multilevel"/>
    <w:tmpl w:val="00004C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499199950">
    <w:abstractNumId w:val="5"/>
  </w:num>
  <w:num w:numId="2" w16cid:durableId="524176222">
    <w:abstractNumId w:val="3"/>
  </w:num>
  <w:num w:numId="3" w16cid:durableId="184025124">
    <w:abstractNumId w:val="2"/>
  </w:num>
  <w:num w:numId="4" w16cid:durableId="1346514098">
    <w:abstractNumId w:val="4"/>
  </w:num>
  <w:num w:numId="5" w16cid:durableId="1221667810">
    <w:abstractNumId w:val="1"/>
  </w:num>
  <w:num w:numId="6" w16cid:durableId="350378048">
    <w:abstractNumId w:val="0"/>
  </w:num>
  <w:num w:numId="7" w16cid:durableId="228805875">
    <w:abstractNumId w:val="18"/>
  </w:num>
  <w:num w:numId="8" w16cid:durableId="568076992">
    <w:abstractNumId w:val="22"/>
  </w:num>
  <w:num w:numId="9" w16cid:durableId="1963531561">
    <w:abstractNumId w:val="19"/>
  </w:num>
  <w:num w:numId="10" w16cid:durableId="556598474">
    <w:abstractNumId w:val="17"/>
  </w:num>
  <w:num w:numId="11" w16cid:durableId="1241864503">
    <w:abstractNumId w:val="26"/>
  </w:num>
  <w:num w:numId="12" w16cid:durableId="1501462474">
    <w:abstractNumId w:val="16"/>
  </w:num>
  <w:num w:numId="13" w16cid:durableId="389427485">
    <w:abstractNumId w:val="13"/>
  </w:num>
  <w:num w:numId="14" w16cid:durableId="1096093797">
    <w:abstractNumId w:val="23"/>
  </w:num>
  <w:num w:numId="15" w16cid:durableId="1332296573">
    <w:abstractNumId w:val="12"/>
  </w:num>
  <w:num w:numId="16" w16cid:durableId="1523205489">
    <w:abstractNumId w:val="21"/>
  </w:num>
  <w:num w:numId="17" w16cid:durableId="1095398454">
    <w:abstractNumId w:val="20"/>
  </w:num>
  <w:num w:numId="18" w16cid:durableId="1243830370">
    <w:abstractNumId w:val="29"/>
  </w:num>
  <w:num w:numId="19" w16cid:durableId="1635982334">
    <w:abstractNumId w:val="25"/>
  </w:num>
  <w:num w:numId="20" w16cid:durableId="826214552">
    <w:abstractNumId w:val="11"/>
  </w:num>
  <w:num w:numId="21" w16cid:durableId="2096785218">
    <w:abstractNumId w:val="8"/>
  </w:num>
  <w:num w:numId="22" w16cid:durableId="962157387">
    <w:abstractNumId w:val="9"/>
  </w:num>
  <w:num w:numId="23" w16cid:durableId="81878761">
    <w:abstractNumId w:val="7"/>
  </w:num>
  <w:num w:numId="24" w16cid:durableId="500004747">
    <w:abstractNumId w:val="14"/>
  </w:num>
  <w:num w:numId="25" w16cid:durableId="174466637">
    <w:abstractNumId w:val="24"/>
  </w:num>
  <w:num w:numId="26" w16cid:durableId="1863937694">
    <w:abstractNumId w:val="6"/>
  </w:num>
  <w:num w:numId="27" w16cid:durableId="946500010">
    <w:abstractNumId w:val="27"/>
  </w:num>
  <w:num w:numId="28" w16cid:durableId="1879390699">
    <w:abstractNumId w:val="15"/>
  </w:num>
  <w:num w:numId="29" w16cid:durableId="701981898">
    <w:abstractNumId w:val="10"/>
  </w:num>
  <w:num w:numId="30" w16cid:durableId="1650206063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7A76"/>
    <w:rsid w:val="0029639D"/>
    <w:rsid w:val="00326F90"/>
    <w:rsid w:val="003E5EB3"/>
    <w:rsid w:val="00563009"/>
    <w:rsid w:val="005C60D3"/>
    <w:rsid w:val="007841F2"/>
    <w:rsid w:val="0092037B"/>
    <w:rsid w:val="00AA1D8D"/>
    <w:rsid w:val="00AD4AD7"/>
    <w:rsid w:val="00B47730"/>
    <w:rsid w:val="00C93F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F0D6D2"/>
  <w14:defaultImageDpi w14:val="300"/>
  <w15:docId w15:val="{59394FDD-92D1-48FA-B36D-F6787DF1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630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tack.mitre.org/tactics/TA0043" TargetMode="External"/><Relationship Id="rId13" Type="http://schemas.openxmlformats.org/officeDocument/2006/relationships/hyperlink" Target="https://attack.mitre.org/tactics/TA0002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ttack.mitre.org/tactics/TA0008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ttack.mitre.org/tactics/TA0003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attack.mitre.org/tactics/TA0006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ttack.mitre.org/tactics/TA0001" TargetMode="External"/><Relationship Id="rId14" Type="http://schemas.openxmlformats.org/officeDocument/2006/relationships/hyperlink" Target="https://attack.mitre.org/tactics/TA0005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youtube.com/@cybersecurityupskill?si=GcmH8ncbi2F52Ty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1342</Words>
  <Characters>7717</Characters>
  <Application>Microsoft Office Word</Application>
  <DocSecurity>0</DocSecurity>
  <Lines>3858</Lines>
  <Paragraphs>754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Vinod kumar, Chintapalli</cp:lastModifiedBy>
  <cp:revision>5</cp:revision>
  <dcterms:created xsi:type="dcterms:W3CDTF">2025-11-17T05:59:00Z</dcterms:created>
  <dcterms:modified xsi:type="dcterms:W3CDTF">2025-12-10T04:35:00Z</dcterms:modified>
  <cp:category/>
</cp:coreProperties>
</file>